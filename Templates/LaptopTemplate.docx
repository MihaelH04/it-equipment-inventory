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28"/>
      </w:tblGrid>
      <w:tr w:rsidR="006A1903" w:rsidRPr="00F066D0" w14:paraId="4259639E" w14:textId="77777777">
        <w:trPr>
          <w:jc w:val="center"/>
        </w:trPr>
        <w:tc>
          <w:tcPr>
            <w:tcW w:w="10828" w:type="dxa"/>
            <w:tcBorders>
              <w:top w:val="single" w:sz="18" w:space="0" w:color="17365D"/>
              <w:left w:val="single" w:sz="18" w:space="0" w:color="17365D"/>
              <w:bottom w:val="single" w:sz="18" w:space="0" w:color="17365D"/>
              <w:right w:val="single" w:sz="18" w:space="0" w:color="17365D"/>
            </w:tcBorders>
            <w:shd w:val="clear" w:color="auto" w:fill="E86F00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4685A34" w14:textId="77777777" w:rsidR="006A1903" w:rsidRPr="00F066D0" w:rsidRDefault="00000000">
            <w:pPr>
              <w:spacing w:before="60" w:after="60" w:line="240" w:lineRule="auto"/>
              <w:jc w:val="center"/>
              <w:rPr>
                <w:sz w:val="20"/>
                <w:szCs w:val="20"/>
              </w:rPr>
            </w:pPr>
            <w:r w:rsidRPr="00F066D0">
              <w:rPr>
                <w:color w:val="FFFFFF"/>
                <w:sz w:val="20"/>
                <w:szCs w:val="20"/>
              </w:rPr>
              <w:t>LOGO FIRME I PODACI</w:t>
            </w:r>
          </w:p>
        </w:tc>
      </w:tr>
    </w:tbl>
    <w:p w14:paraId="7A4F7F5C" w14:textId="77777777" w:rsidR="006A1903" w:rsidRPr="00F066D0" w:rsidRDefault="006A1903">
      <w:pPr>
        <w:spacing w:after="60" w:line="240" w:lineRule="auto"/>
        <w:rPr>
          <w:sz w:val="20"/>
          <w:szCs w:val="20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15"/>
        <w:gridCol w:w="1587"/>
        <w:gridCol w:w="2381"/>
        <w:gridCol w:w="1531"/>
        <w:gridCol w:w="1814"/>
      </w:tblGrid>
      <w:tr w:rsidR="006A1903" w:rsidRPr="00F066D0" w14:paraId="22B3E5C3" w14:textId="77777777">
        <w:trPr>
          <w:jc w:val="center"/>
        </w:trPr>
        <w:tc>
          <w:tcPr>
            <w:tcW w:w="3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C8A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6D5D9E4" w14:textId="77777777" w:rsidR="006A1903" w:rsidRPr="00F066D0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F066D0">
              <w:rPr>
                <w:b/>
                <w:sz w:val="20"/>
                <w:szCs w:val="20"/>
              </w:rPr>
              <w:t>INFORMATIČKI ODJEL</w:t>
            </w:r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C8A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514E834" w14:textId="77777777" w:rsidR="006A1903" w:rsidRPr="00F066D0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F066D0">
              <w:rPr>
                <w:sz w:val="20"/>
                <w:szCs w:val="20"/>
              </w:rPr>
              <w:t>KRIŽEVCI</w:t>
            </w:r>
          </w:p>
        </w:tc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E1CEDB4" w14:textId="77777777" w:rsidR="006A1903" w:rsidRPr="00F066D0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F066D0">
              <w:rPr>
                <w:sz w:val="20"/>
                <w:szCs w:val="20"/>
              </w:rPr>
              <w:t>{{DATUM}}</w:t>
            </w: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C8A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6D7F1EC" w14:textId="77777777" w:rsidR="006A1903" w:rsidRPr="00F066D0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F066D0">
              <w:rPr>
                <w:sz w:val="20"/>
                <w:szCs w:val="20"/>
              </w:rPr>
              <w:t>OBRAZAC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568DB5B" w14:textId="77777777" w:rsidR="006A1903" w:rsidRPr="00F066D0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F066D0">
              <w:rPr>
                <w:sz w:val="20"/>
                <w:szCs w:val="20"/>
              </w:rPr>
              <w:t xml:space="preserve">ZAP/R </w:t>
            </w:r>
            <w:proofErr w:type="spellStart"/>
            <w:r w:rsidRPr="00F066D0">
              <w:rPr>
                <w:sz w:val="20"/>
                <w:szCs w:val="20"/>
              </w:rPr>
              <w:t>i</w:t>
            </w:r>
            <w:proofErr w:type="spellEnd"/>
            <w:r w:rsidRPr="00F066D0">
              <w:rPr>
                <w:sz w:val="20"/>
                <w:szCs w:val="20"/>
              </w:rPr>
              <w:t xml:space="preserve"> S</w:t>
            </w:r>
          </w:p>
        </w:tc>
      </w:tr>
    </w:tbl>
    <w:p w14:paraId="6A822A0D" w14:textId="77777777" w:rsidR="006A1903" w:rsidRPr="00F066D0" w:rsidRDefault="006A1903">
      <w:pPr>
        <w:spacing w:after="60" w:line="240" w:lineRule="auto"/>
        <w:rPr>
          <w:sz w:val="20"/>
          <w:szCs w:val="20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28"/>
      </w:tblGrid>
      <w:tr w:rsidR="006A1903" w:rsidRPr="00F066D0" w14:paraId="34D3AFE3" w14:textId="77777777">
        <w:trPr>
          <w:jc w:val="center"/>
        </w:trPr>
        <w:tc>
          <w:tcPr>
            <w:tcW w:w="10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C8A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E94281D" w14:textId="77777777" w:rsidR="006A1903" w:rsidRPr="00F066D0" w:rsidRDefault="00000000">
            <w:pPr>
              <w:spacing w:before="60" w:after="60" w:line="240" w:lineRule="auto"/>
              <w:jc w:val="center"/>
              <w:rPr>
                <w:sz w:val="20"/>
                <w:szCs w:val="20"/>
              </w:rPr>
            </w:pPr>
            <w:r w:rsidRPr="00F066D0">
              <w:rPr>
                <w:b/>
                <w:sz w:val="20"/>
                <w:szCs w:val="20"/>
              </w:rPr>
              <w:t>ZAPISNIK</w:t>
            </w:r>
            <w:r w:rsidRPr="00F066D0">
              <w:rPr>
                <w:b/>
                <w:sz w:val="20"/>
                <w:szCs w:val="20"/>
              </w:rPr>
              <w:br/>
              <w:t>O PRIMOPREDAJI RAČUNALA I SOFTVERA</w:t>
            </w:r>
          </w:p>
        </w:tc>
      </w:tr>
    </w:tbl>
    <w:p w14:paraId="380F58A7" w14:textId="77777777" w:rsidR="006A1903" w:rsidRPr="00F066D0" w:rsidRDefault="006A1903">
      <w:pPr>
        <w:spacing w:after="60" w:line="240" w:lineRule="auto"/>
        <w:rPr>
          <w:sz w:val="20"/>
          <w:szCs w:val="20"/>
        </w:rPr>
      </w:pPr>
    </w:p>
    <w:p w14:paraId="3FC8D98E" w14:textId="77777777" w:rsidR="006A1903" w:rsidRPr="00F066D0" w:rsidRDefault="00000000">
      <w:pPr>
        <w:spacing w:after="80" w:line="240" w:lineRule="auto"/>
        <w:jc w:val="both"/>
        <w:rPr>
          <w:sz w:val="20"/>
          <w:szCs w:val="20"/>
        </w:rPr>
      </w:pPr>
      <w:proofErr w:type="spellStart"/>
      <w:r w:rsidRPr="00F066D0">
        <w:rPr>
          <w:sz w:val="20"/>
          <w:szCs w:val="20"/>
        </w:rPr>
        <w:t>Zapisnik</w:t>
      </w:r>
      <w:proofErr w:type="spellEnd"/>
      <w:r w:rsidRPr="00F066D0">
        <w:rPr>
          <w:sz w:val="20"/>
          <w:szCs w:val="20"/>
        </w:rPr>
        <w:t xml:space="preserve"> o </w:t>
      </w:r>
      <w:proofErr w:type="spellStart"/>
      <w:r w:rsidRPr="00F066D0">
        <w:rPr>
          <w:sz w:val="20"/>
          <w:szCs w:val="20"/>
        </w:rPr>
        <w:t>primopredaji</w:t>
      </w:r>
      <w:proofErr w:type="spellEnd"/>
      <w:r w:rsidRPr="00F066D0">
        <w:rPr>
          <w:sz w:val="20"/>
          <w:szCs w:val="20"/>
        </w:rPr>
        <w:t xml:space="preserve"> </w:t>
      </w:r>
      <w:proofErr w:type="spellStart"/>
      <w:r w:rsidRPr="00F066D0">
        <w:rPr>
          <w:sz w:val="20"/>
          <w:szCs w:val="20"/>
        </w:rPr>
        <w:t>računalne</w:t>
      </w:r>
      <w:proofErr w:type="spellEnd"/>
      <w:r w:rsidRPr="00F066D0">
        <w:rPr>
          <w:sz w:val="20"/>
          <w:szCs w:val="20"/>
        </w:rPr>
        <w:t xml:space="preserve"> </w:t>
      </w:r>
      <w:proofErr w:type="spellStart"/>
      <w:r w:rsidRPr="00F066D0">
        <w:rPr>
          <w:sz w:val="20"/>
          <w:szCs w:val="20"/>
        </w:rPr>
        <w:t>opreme</w:t>
      </w:r>
      <w:proofErr w:type="spellEnd"/>
      <w:r w:rsidRPr="00F066D0">
        <w:rPr>
          <w:sz w:val="20"/>
          <w:szCs w:val="20"/>
        </w:rPr>
        <w:t xml:space="preserve"> (</w:t>
      </w:r>
      <w:proofErr w:type="spellStart"/>
      <w:r w:rsidRPr="00F066D0">
        <w:rPr>
          <w:sz w:val="20"/>
          <w:szCs w:val="20"/>
        </w:rPr>
        <w:t>računala</w:t>
      </w:r>
      <w:proofErr w:type="spellEnd"/>
      <w:r w:rsidRPr="00F066D0">
        <w:rPr>
          <w:sz w:val="20"/>
          <w:szCs w:val="20"/>
        </w:rPr>
        <w:t xml:space="preserve"> </w:t>
      </w:r>
      <w:proofErr w:type="spellStart"/>
      <w:r w:rsidRPr="00F066D0">
        <w:rPr>
          <w:sz w:val="20"/>
          <w:szCs w:val="20"/>
        </w:rPr>
        <w:t>i</w:t>
      </w:r>
      <w:proofErr w:type="spellEnd"/>
      <w:r w:rsidRPr="00F066D0">
        <w:rPr>
          <w:sz w:val="20"/>
          <w:szCs w:val="20"/>
        </w:rPr>
        <w:t xml:space="preserve"> dr.) </w:t>
      </w:r>
      <w:proofErr w:type="spellStart"/>
      <w:r w:rsidRPr="00F066D0">
        <w:rPr>
          <w:sz w:val="20"/>
          <w:szCs w:val="20"/>
        </w:rPr>
        <w:t>i</w:t>
      </w:r>
      <w:proofErr w:type="spellEnd"/>
      <w:r w:rsidRPr="00F066D0">
        <w:rPr>
          <w:sz w:val="20"/>
          <w:szCs w:val="20"/>
        </w:rPr>
        <w:t xml:space="preserve"> </w:t>
      </w:r>
      <w:proofErr w:type="spellStart"/>
      <w:r w:rsidRPr="00F066D0">
        <w:rPr>
          <w:sz w:val="20"/>
          <w:szCs w:val="20"/>
        </w:rPr>
        <w:t>softverskih</w:t>
      </w:r>
      <w:proofErr w:type="spellEnd"/>
      <w:r w:rsidRPr="00F066D0">
        <w:rPr>
          <w:sz w:val="20"/>
          <w:szCs w:val="20"/>
        </w:rPr>
        <w:t xml:space="preserve"> </w:t>
      </w:r>
      <w:proofErr w:type="spellStart"/>
      <w:r w:rsidRPr="00F066D0">
        <w:rPr>
          <w:sz w:val="20"/>
          <w:szCs w:val="20"/>
        </w:rPr>
        <w:t>instaliranih</w:t>
      </w:r>
      <w:proofErr w:type="spellEnd"/>
      <w:r w:rsidRPr="00F066D0">
        <w:rPr>
          <w:sz w:val="20"/>
          <w:szCs w:val="20"/>
        </w:rPr>
        <w:t xml:space="preserve"> </w:t>
      </w:r>
      <w:proofErr w:type="spellStart"/>
      <w:r w:rsidRPr="00F066D0">
        <w:rPr>
          <w:sz w:val="20"/>
          <w:szCs w:val="20"/>
        </w:rPr>
        <w:t>programa</w:t>
      </w:r>
      <w:proofErr w:type="spellEnd"/>
      <w:r w:rsidRPr="00F066D0">
        <w:rPr>
          <w:sz w:val="20"/>
          <w:szCs w:val="20"/>
        </w:rPr>
        <w:t xml:space="preserve"> </w:t>
      </w:r>
      <w:proofErr w:type="spellStart"/>
      <w:r w:rsidRPr="00F066D0">
        <w:rPr>
          <w:sz w:val="20"/>
          <w:szCs w:val="20"/>
        </w:rPr>
        <w:t>sastavljen</w:t>
      </w:r>
      <w:proofErr w:type="spellEnd"/>
      <w:r w:rsidRPr="00F066D0">
        <w:rPr>
          <w:sz w:val="20"/>
          <w:szCs w:val="20"/>
        </w:rPr>
        <w:t xml:space="preserve"> je </w:t>
      </w:r>
      <w:proofErr w:type="spellStart"/>
      <w:r w:rsidRPr="00F066D0">
        <w:rPr>
          <w:sz w:val="20"/>
          <w:szCs w:val="20"/>
        </w:rPr>
        <w:t>navedenog</w:t>
      </w:r>
      <w:proofErr w:type="spellEnd"/>
      <w:r w:rsidRPr="00F066D0">
        <w:rPr>
          <w:sz w:val="20"/>
          <w:szCs w:val="20"/>
        </w:rPr>
        <w:t xml:space="preserve"> </w:t>
      </w:r>
      <w:proofErr w:type="spellStart"/>
      <w:r w:rsidRPr="00F066D0">
        <w:rPr>
          <w:sz w:val="20"/>
          <w:szCs w:val="20"/>
        </w:rPr>
        <w:t>datuma</w:t>
      </w:r>
      <w:proofErr w:type="spellEnd"/>
      <w:r w:rsidRPr="00F066D0">
        <w:rPr>
          <w:sz w:val="20"/>
          <w:szCs w:val="20"/>
        </w:rPr>
        <w:t xml:space="preserve"> </w:t>
      </w:r>
      <w:proofErr w:type="spellStart"/>
      <w:r w:rsidRPr="00F066D0">
        <w:rPr>
          <w:sz w:val="20"/>
          <w:szCs w:val="20"/>
        </w:rPr>
        <w:t>između</w:t>
      </w:r>
      <w:proofErr w:type="spellEnd"/>
      <w:r w:rsidRPr="00F066D0">
        <w:rPr>
          <w:sz w:val="20"/>
          <w:szCs w:val="20"/>
        </w:rPr>
        <w:t xml:space="preserve"> </w:t>
      </w:r>
      <w:proofErr w:type="spellStart"/>
      <w:r w:rsidRPr="00F066D0">
        <w:rPr>
          <w:sz w:val="20"/>
          <w:szCs w:val="20"/>
        </w:rPr>
        <w:t>predstavnika</w:t>
      </w:r>
      <w:proofErr w:type="spellEnd"/>
      <w:r w:rsidRPr="00F066D0">
        <w:rPr>
          <w:sz w:val="20"/>
          <w:szCs w:val="20"/>
        </w:rPr>
        <w:t xml:space="preserve"> </w:t>
      </w:r>
      <w:proofErr w:type="spellStart"/>
      <w:r w:rsidRPr="00F066D0">
        <w:rPr>
          <w:sz w:val="20"/>
          <w:szCs w:val="20"/>
        </w:rPr>
        <w:t>Informatičkog</w:t>
      </w:r>
      <w:proofErr w:type="spellEnd"/>
      <w:r w:rsidRPr="00F066D0">
        <w:rPr>
          <w:sz w:val="20"/>
          <w:szCs w:val="20"/>
        </w:rPr>
        <w:t xml:space="preserve"> </w:t>
      </w:r>
      <w:proofErr w:type="spellStart"/>
      <w:r w:rsidRPr="00F066D0">
        <w:rPr>
          <w:sz w:val="20"/>
          <w:szCs w:val="20"/>
        </w:rPr>
        <w:t>odjela</w:t>
      </w:r>
      <w:proofErr w:type="spellEnd"/>
      <w:r w:rsidRPr="00F066D0">
        <w:rPr>
          <w:sz w:val="20"/>
          <w:szCs w:val="20"/>
        </w:rPr>
        <w:t xml:space="preserve"> - </w:t>
      </w:r>
      <w:proofErr w:type="spellStart"/>
      <w:r w:rsidRPr="00F066D0">
        <w:rPr>
          <w:sz w:val="20"/>
          <w:szCs w:val="20"/>
        </w:rPr>
        <w:t>informatičara</w:t>
      </w:r>
      <w:proofErr w:type="spellEnd"/>
      <w:r w:rsidRPr="00F066D0">
        <w:rPr>
          <w:sz w:val="20"/>
          <w:szCs w:val="20"/>
        </w:rPr>
        <w:t xml:space="preserve"> </w:t>
      </w:r>
      <w:proofErr w:type="spellStart"/>
      <w:r w:rsidRPr="00F066D0">
        <w:rPr>
          <w:sz w:val="20"/>
          <w:szCs w:val="20"/>
        </w:rPr>
        <w:t>i</w:t>
      </w:r>
      <w:proofErr w:type="spellEnd"/>
      <w:r w:rsidRPr="00F066D0">
        <w:rPr>
          <w:sz w:val="20"/>
          <w:szCs w:val="20"/>
        </w:rPr>
        <w:t xml:space="preserve"> </w:t>
      </w:r>
      <w:proofErr w:type="spellStart"/>
      <w:r w:rsidRPr="00F066D0">
        <w:rPr>
          <w:sz w:val="20"/>
          <w:szCs w:val="20"/>
        </w:rPr>
        <w:t>primatelja</w:t>
      </w:r>
      <w:proofErr w:type="spellEnd"/>
      <w:r w:rsidRPr="00F066D0">
        <w:rPr>
          <w:sz w:val="20"/>
          <w:szCs w:val="20"/>
        </w:rPr>
        <w:t xml:space="preserve"> - </w:t>
      </w:r>
      <w:proofErr w:type="spellStart"/>
      <w:r w:rsidRPr="00F066D0">
        <w:rPr>
          <w:sz w:val="20"/>
          <w:szCs w:val="20"/>
        </w:rPr>
        <w:t>korisnika</w:t>
      </w:r>
      <w:proofErr w:type="spellEnd"/>
      <w:r w:rsidRPr="00F066D0">
        <w:rPr>
          <w:sz w:val="20"/>
          <w:szCs w:val="20"/>
        </w:rPr>
        <w:t xml:space="preserve"> </w:t>
      </w:r>
      <w:proofErr w:type="spellStart"/>
      <w:r w:rsidRPr="00F066D0">
        <w:rPr>
          <w:sz w:val="20"/>
          <w:szCs w:val="20"/>
        </w:rPr>
        <w:t>računala</w:t>
      </w:r>
      <w:proofErr w:type="spellEnd"/>
      <w:r w:rsidRPr="00F066D0">
        <w:rPr>
          <w:sz w:val="20"/>
          <w:szCs w:val="20"/>
        </w:rPr>
        <w:t xml:space="preserve">, a </w:t>
      </w:r>
      <w:proofErr w:type="spellStart"/>
      <w:r w:rsidRPr="00F066D0">
        <w:rPr>
          <w:sz w:val="20"/>
          <w:szCs w:val="20"/>
        </w:rPr>
        <w:t>na</w:t>
      </w:r>
      <w:proofErr w:type="spellEnd"/>
      <w:r w:rsidRPr="00F066D0">
        <w:rPr>
          <w:sz w:val="20"/>
          <w:szCs w:val="20"/>
        </w:rPr>
        <w:t xml:space="preserve"> </w:t>
      </w:r>
      <w:proofErr w:type="spellStart"/>
      <w:r w:rsidRPr="00F066D0">
        <w:rPr>
          <w:sz w:val="20"/>
          <w:szCs w:val="20"/>
        </w:rPr>
        <w:t>temelju</w:t>
      </w:r>
      <w:proofErr w:type="spellEnd"/>
      <w:r w:rsidRPr="00F066D0">
        <w:rPr>
          <w:sz w:val="20"/>
          <w:szCs w:val="20"/>
        </w:rPr>
        <w:t xml:space="preserve"> </w:t>
      </w:r>
      <w:proofErr w:type="spellStart"/>
      <w:r w:rsidRPr="00F066D0">
        <w:rPr>
          <w:sz w:val="20"/>
          <w:szCs w:val="20"/>
        </w:rPr>
        <w:t>odobrenja</w:t>
      </w:r>
      <w:proofErr w:type="spellEnd"/>
      <w:r w:rsidRPr="00F066D0">
        <w:rPr>
          <w:sz w:val="20"/>
          <w:szCs w:val="20"/>
        </w:rPr>
        <w:t xml:space="preserve"> </w:t>
      </w:r>
      <w:proofErr w:type="spellStart"/>
      <w:r w:rsidRPr="00F066D0">
        <w:rPr>
          <w:sz w:val="20"/>
          <w:szCs w:val="20"/>
        </w:rPr>
        <w:t>predstavnika</w:t>
      </w:r>
      <w:proofErr w:type="spellEnd"/>
      <w:r w:rsidRPr="00F066D0">
        <w:rPr>
          <w:sz w:val="20"/>
          <w:szCs w:val="20"/>
        </w:rPr>
        <w:t xml:space="preserve"> </w:t>
      </w:r>
      <w:proofErr w:type="spellStart"/>
      <w:r w:rsidRPr="00F066D0">
        <w:rPr>
          <w:sz w:val="20"/>
          <w:szCs w:val="20"/>
        </w:rPr>
        <w:t>Uprave</w:t>
      </w:r>
      <w:proofErr w:type="spellEnd"/>
      <w:r w:rsidRPr="00F066D0">
        <w:rPr>
          <w:sz w:val="20"/>
          <w:szCs w:val="20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55"/>
        <w:gridCol w:w="6973"/>
      </w:tblGrid>
      <w:tr w:rsidR="006A1903" w:rsidRPr="00F066D0" w14:paraId="379168FB" w14:textId="77777777">
        <w:trPr>
          <w:jc w:val="center"/>
        </w:trPr>
        <w:tc>
          <w:tcPr>
            <w:tcW w:w="3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74F0317" w14:textId="77777777" w:rsidR="006A1903" w:rsidRPr="00F066D0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F066D0">
              <w:rPr>
                <w:sz w:val="20"/>
                <w:szCs w:val="20"/>
              </w:rPr>
              <w:t>PREDAO - INFORMATIČAR</w:t>
            </w:r>
          </w:p>
        </w:tc>
        <w:tc>
          <w:tcPr>
            <w:tcW w:w="69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D364F6A" w14:textId="77777777" w:rsidR="006A1903" w:rsidRPr="00F066D0" w:rsidRDefault="00000000">
            <w:pPr>
              <w:spacing w:line="240" w:lineRule="auto"/>
              <w:rPr>
                <w:sz w:val="20"/>
                <w:szCs w:val="20"/>
              </w:rPr>
            </w:pPr>
            <w:r w:rsidRPr="00F066D0">
              <w:rPr>
                <w:sz w:val="20"/>
                <w:szCs w:val="20"/>
              </w:rPr>
              <w:t>{{PREDAO_INFORMATICAR}}</w:t>
            </w:r>
          </w:p>
        </w:tc>
      </w:tr>
    </w:tbl>
    <w:p w14:paraId="607525FF" w14:textId="77777777" w:rsidR="006A1903" w:rsidRPr="00F066D0" w:rsidRDefault="006A1903">
      <w:pPr>
        <w:spacing w:after="60" w:line="240" w:lineRule="auto"/>
        <w:rPr>
          <w:sz w:val="20"/>
          <w:szCs w:val="20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3288"/>
        <w:gridCol w:w="6973"/>
      </w:tblGrid>
      <w:tr w:rsidR="006A1903" w:rsidRPr="00F066D0" w14:paraId="5A4F2F5A" w14:textId="77777777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93F860D" w14:textId="77777777" w:rsidR="006A1903" w:rsidRPr="00F066D0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F066D0">
              <w:rPr>
                <w:sz w:val="20"/>
                <w:szCs w:val="20"/>
              </w:rPr>
              <w:t>1</w:t>
            </w:r>
          </w:p>
        </w:tc>
        <w:tc>
          <w:tcPr>
            <w:tcW w:w="32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5064F1A" w14:textId="77777777" w:rsidR="006A1903" w:rsidRPr="00F066D0" w:rsidRDefault="00000000">
            <w:pPr>
              <w:spacing w:line="240" w:lineRule="auto"/>
              <w:rPr>
                <w:sz w:val="20"/>
                <w:szCs w:val="20"/>
              </w:rPr>
            </w:pPr>
            <w:r w:rsidRPr="00F066D0">
              <w:rPr>
                <w:sz w:val="20"/>
                <w:szCs w:val="20"/>
              </w:rPr>
              <w:t>PRIMIO (IME I PREZIME)</w:t>
            </w:r>
          </w:p>
        </w:tc>
        <w:tc>
          <w:tcPr>
            <w:tcW w:w="69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E1582FE" w14:textId="77777777" w:rsidR="006A1903" w:rsidRPr="00F066D0" w:rsidRDefault="00000000">
            <w:pPr>
              <w:spacing w:line="240" w:lineRule="auto"/>
              <w:rPr>
                <w:sz w:val="20"/>
                <w:szCs w:val="20"/>
              </w:rPr>
            </w:pPr>
            <w:r w:rsidRPr="00F066D0">
              <w:rPr>
                <w:sz w:val="20"/>
                <w:szCs w:val="20"/>
              </w:rPr>
              <w:t>{{PRIMIO_IME_PREZIME}}</w:t>
            </w:r>
          </w:p>
        </w:tc>
      </w:tr>
      <w:tr w:rsidR="006A1903" w:rsidRPr="00F066D0" w14:paraId="5ED6A6B9" w14:textId="77777777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AD86ACF" w14:textId="77777777" w:rsidR="006A1903" w:rsidRPr="00F066D0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F066D0">
              <w:rPr>
                <w:sz w:val="20"/>
                <w:szCs w:val="20"/>
              </w:rPr>
              <w:t>2</w:t>
            </w:r>
          </w:p>
        </w:tc>
        <w:tc>
          <w:tcPr>
            <w:tcW w:w="32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B865C3E" w14:textId="77777777" w:rsidR="006A1903" w:rsidRPr="00F066D0" w:rsidRDefault="00000000">
            <w:pPr>
              <w:spacing w:line="240" w:lineRule="auto"/>
              <w:rPr>
                <w:sz w:val="20"/>
                <w:szCs w:val="20"/>
              </w:rPr>
            </w:pPr>
            <w:r w:rsidRPr="00F066D0">
              <w:rPr>
                <w:sz w:val="20"/>
                <w:szCs w:val="20"/>
              </w:rPr>
              <w:t>NAZIV RADNOG MJESTA</w:t>
            </w:r>
          </w:p>
        </w:tc>
        <w:tc>
          <w:tcPr>
            <w:tcW w:w="69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C8D9694" w14:textId="77777777" w:rsidR="006A1903" w:rsidRPr="00F066D0" w:rsidRDefault="00000000">
            <w:pPr>
              <w:spacing w:line="240" w:lineRule="auto"/>
              <w:rPr>
                <w:sz w:val="20"/>
                <w:szCs w:val="20"/>
              </w:rPr>
            </w:pPr>
            <w:r w:rsidRPr="00F066D0">
              <w:rPr>
                <w:sz w:val="20"/>
                <w:szCs w:val="20"/>
              </w:rPr>
              <w:t>{{NAZIV_RADNOG_MJESTA}}</w:t>
            </w:r>
          </w:p>
        </w:tc>
      </w:tr>
      <w:tr w:rsidR="006A1903" w:rsidRPr="00F066D0" w14:paraId="5B18E88A" w14:textId="77777777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BC6E3E4" w14:textId="77777777" w:rsidR="006A1903" w:rsidRPr="00F066D0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F066D0">
              <w:rPr>
                <w:sz w:val="20"/>
                <w:szCs w:val="20"/>
              </w:rPr>
              <w:t>3</w:t>
            </w:r>
          </w:p>
        </w:tc>
        <w:tc>
          <w:tcPr>
            <w:tcW w:w="32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821961E" w14:textId="77777777" w:rsidR="006A1903" w:rsidRPr="00F066D0" w:rsidRDefault="00000000">
            <w:pPr>
              <w:spacing w:line="240" w:lineRule="auto"/>
              <w:rPr>
                <w:sz w:val="20"/>
                <w:szCs w:val="20"/>
              </w:rPr>
            </w:pPr>
            <w:r w:rsidRPr="00F066D0">
              <w:rPr>
                <w:sz w:val="20"/>
                <w:szCs w:val="20"/>
              </w:rPr>
              <w:t>NAZIV MJESTA TROŠKA</w:t>
            </w:r>
          </w:p>
        </w:tc>
        <w:tc>
          <w:tcPr>
            <w:tcW w:w="69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B88D324" w14:textId="77777777" w:rsidR="006A1903" w:rsidRPr="00F066D0" w:rsidRDefault="00000000">
            <w:pPr>
              <w:spacing w:line="240" w:lineRule="auto"/>
              <w:rPr>
                <w:sz w:val="20"/>
                <w:szCs w:val="20"/>
              </w:rPr>
            </w:pPr>
            <w:r w:rsidRPr="00F066D0">
              <w:rPr>
                <w:sz w:val="20"/>
                <w:szCs w:val="20"/>
              </w:rPr>
              <w:t>{{NAZIV_MJESTA_TROSKA}}</w:t>
            </w:r>
          </w:p>
        </w:tc>
      </w:tr>
    </w:tbl>
    <w:p w14:paraId="659DD584" w14:textId="77777777" w:rsidR="006A1903" w:rsidRPr="00F066D0" w:rsidRDefault="006A1903">
      <w:pPr>
        <w:spacing w:after="120" w:line="240" w:lineRule="auto"/>
        <w:rPr>
          <w:sz w:val="20"/>
          <w:szCs w:val="20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3288"/>
        <w:gridCol w:w="6973"/>
      </w:tblGrid>
      <w:tr w:rsidR="006A1903" w:rsidRPr="00F066D0" w14:paraId="52F96929" w14:textId="77777777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C8A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3150B8E" w14:textId="77777777" w:rsidR="006A1903" w:rsidRPr="00F066D0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F066D0">
              <w:rPr>
                <w:b/>
                <w:sz w:val="20"/>
                <w:szCs w:val="20"/>
              </w:rPr>
              <w:t>1.</w:t>
            </w:r>
          </w:p>
        </w:tc>
        <w:tc>
          <w:tcPr>
            <w:tcW w:w="32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C8A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969484A" w14:textId="77777777" w:rsidR="006A1903" w:rsidRPr="00F066D0" w:rsidRDefault="00000000">
            <w:pPr>
              <w:spacing w:line="240" w:lineRule="auto"/>
              <w:rPr>
                <w:sz w:val="20"/>
                <w:szCs w:val="20"/>
              </w:rPr>
            </w:pPr>
            <w:r w:rsidRPr="00F066D0">
              <w:rPr>
                <w:b/>
                <w:sz w:val="20"/>
                <w:szCs w:val="20"/>
              </w:rPr>
              <w:t>RAČUNALO I OPREMA</w:t>
            </w:r>
          </w:p>
        </w:tc>
        <w:tc>
          <w:tcPr>
            <w:tcW w:w="69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707028B" w14:textId="77777777" w:rsidR="006A1903" w:rsidRPr="00F066D0" w:rsidRDefault="006A1903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6A1903" w:rsidRPr="00F066D0" w14:paraId="459657F8" w14:textId="77777777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5441B7E" w14:textId="77777777" w:rsidR="006A1903" w:rsidRPr="00F066D0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F066D0">
              <w:rPr>
                <w:sz w:val="20"/>
                <w:szCs w:val="20"/>
              </w:rPr>
              <w:t>1.</w:t>
            </w:r>
          </w:p>
        </w:tc>
        <w:tc>
          <w:tcPr>
            <w:tcW w:w="32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0DF8331" w14:textId="77777777" w:rsidR="006A1903" w:rsidRPr="00F066D0" w:rsidRDefault="00000000">
            <w:pPr>
              <w:spacing w:line="240" w:lineRule="auto"/>
              <w:rPr>
                <w:sz w:val="20"/>
                <w:szCs w:val="20"/>
              </w:rPr>
            </w:pPr>
            <w:proofErr w:type="gramStart"/>
            <w:r w:rsidRPr="00F066D0">
              <w:rPr>
                <w:sz w:val="20"/>
                <w:szCs w:val="20"/>
              </w:rPr>
              <w:t>VRSTA</w:t>
            </w:r>
            <w:proofErr w:type="gramEnd"/>
            <w:r w:rsidRPr="00F066D0">
              <w:rPr>
                <w:sz w:val="20"/>
                <w:szCs w:val="20"/>
              </w:rPr>
              <w:t xml:space="preserve"> I MODEL RAČUNALA</w:t>
            </w:r>
          </w:p>
        </w:tc>
        <w:tc>
          <w:tcPr>
            <w:tcW w:w="69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9B8E782" w14:textId="77777777" w:rsidR="006A1903" w:rsidRPr="00F066D0" w:rsidRDefault="00000000">
            <w:pPr>
              <w:spacing w:line="240" w:lineRule="auto"/>
              <w:rPr>
                <w:sz w:val="20"/>
                <w:szCs w:val="20"/>
              </w:rPr>
            </w:pPr>
            <w:r w:rsidRPr="00F066D0">
              <w:rPr>
                <w:sz w:val="20"/>
                <w:szCs w:val="20"/>
              </w:rPr>
              <w:t>{{MODEL_RACUNALA}}</w:t>
            </w:r>
          </w:p>
        </w:tc>
      </w:tr>
      <w:tr w:rsidR="006A1903" w:rsidRPr="00F066D0" w14:paraId="4F6A72C4" w14:textId="77777777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3B994BE" w14:textId="77777777" w:rsidR="006A1903" w:rsidRPr="00F066D0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F066D0">
              <w:rPr>
                <w:sz w:val="20"/>
                <w:szCs w:val="20"/>
              </w:rPr>
              <w:t>2.</w:t>
            </w:r>
          </w:p>
        </w:tc>
        <w:tc>
          <w:tcPr>
            <w:tcW w:w="32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18C1A15" w14:textId="77777777" w:rsidR="006A1903" w:rsidRPr="00F066D0" w:rsidRDefault="00000000">
            <w:pPr>
              <w:spacing w:line="240" w:lineRule="auto"/>
              <w:rPr>
                <w:sz w:val="20"/>
                <w:szCs w:val="20"/>
              </w:rPr>
            </w:pPr>
            <w:r w:rsidRPr="00F066D0">
              <w:rPr>
                <w:sz w:val="20"/>
                <w:szCs w:val="20"/>
              </w:rPr>
              <w:t>SERIJSKI BROJ RAČUNALA</w:t>
            </w:r>
          </w:p>
        </w:tc>
        <w:tc>
          <w:tcPr>
            <w:tcW w:w="69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6D18866" w14:textId="77777777" w:rsidR="006A1903" w:rsidRPr="00F066D0" w:rsidRDefault="00000000">
            <w:pPr>
              <w:spacing w:line="240" w:lineRule="auto"/>
              <w:rPr>
                <w:sz w:val="20"/>
                <w:szCs w:val="20"/>
              </w:rPr>
            </w:pPr>
            <w:r w:rsidRPr="00F066D0">
              <w:rPr>
                <w:sz w:val="20"/>
                <w:szCs w:val="20"/>
              </w:rPr>
              <w:t>{{SERIJSKI_BROJ_RACUNALA}}</w:t>
            </w:r>
          </w:p>
        </w:tc>
      </w:tr>
      <w:tr w:rsidR="006A1903" w:rsidRPr="00F066D0" w14:paraId="4502F1D7" w14:textId="77777777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1C1AE82" w14:textId="77777777" w:rsidR="006A1903" w:rsidRPr="00F066D0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F066D0">
              <w:rPr>
                <w:sz w:val="20"/>
                <w:szCs w:val="20"/>
              </w:rPr>
              <w:t>3.</w:t>
            </w:r>
          </w:p>
        </w:tc>
        <w:tc>
          <w:tcPr>
            <w:tcW w:w="32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E507AE2" w14:textId="77777777" w:rsidR="006A1903" w:rsidRPr="00F066D0" w:rsidRDefault="00000000">
            <w:pPr>
              <w:spacing w:line="240" w:lineRule="auto"/>
              <w:rPr>
                <w:sz w:val="20"/>
                <w:szCs w:val="20"/>
              </w:rPr>
            </w:pPr>
            <w:r w:rsidRPr="00F066D0">
              <w:rPr>
                <w:sz w:val="20"/>
                <w:szCs w:val="20"/>
              </w:rPr>
              <w:t>BR. OSNOVNOG SREDSTVA</w:t>
            </w:r>
          </w:p>
        </w:tc>
        <w:tc>
          <w:tcPr>
            <w:tcW w:w="69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086F8C9" w14:textId="77777777" w:rsidR="006A1903" w:rsidRPr="00F066D0" w:rsidRDefault="00000000">
            <w:pPr>
              <w:spacing w:line="240" w:lineRule="auto"/>
              <w:rPr>
                <w:sz w:val="20"/>
                <w:szCs w:val="20"/>
              </w:rPr>
            </w:pPr>
            <w:r w:rsidRPr="00F066D0">
              <w:rPr>
                <w:sz w:val="20"/>
                <w:szCs w:val="20"/>
              </w:rPr>
              <w:t>{{BROJ_OSNOVNOG_SREDSTVA}}</w:t>
            </w:r>
          </w:p>
        </w:tc>
      </w:tr>
      <w:tr w:rsidR="006A1903" w:rsidRPr="00F066D0" w14:paraId="25014B8C" w14:textId="77777777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D048F23" w14:textId="77777777" w:rsidR="006A1903" w:rsidRPr="00F066D0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F066D0">
              <w:rPr>
                <w:sz w:val="20"/>
                <w:szCs w:val="20"/>
              </w:rPr>
              <w:t>4.</w:t>
            </w:r>
          </w:p>
        </w:tc>
        <w:tc>
          <w:tcPr>
            <w:tcW w:w="32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2F3F6DF" w14:textId="77777777" w:rsidR="006A1903" w:rsidRPr="00F066D0" w:rsidRDefault="00000000">
            <w:pPr>
              <w:spacing w:line="240" w:lineRule="auto"/>
              <w:rPr>
                <w:sz w:val="20"/>
                <w:szCs w:val="20"/>
              </w:rPr>
            </w:pPr>
            <w:r w:rsidRPr="00F066D0">
              <w:rPr>
                <w:sz w:val="20"/>
                <w:szCs w:val="20"/>
              </w:rPr>
              <w:t>PRINTER ILI DR.</w:t>
            </w:r>
          </w:p>
        </w:tc>
        <w:tc>
          <w:tcPr>
            <w:tcW w:w="69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452BBF3" w14:textId="77777777" w:rsidR="006A1903" w:rsidRPr="00F066D0" w:rsidRDefault="00000000">
            <w:pPr>
              <w:spacing w:line="240" w:lineRule="auto"/>
              <w:rPr>
                <w:sz w:val="20"/>
                <w:szCs w:val="20"/>
              </w:rPr>
            </w:pPr>
            <w:r w:rsidRPr="00F066D0">
              <w:rPr>
                <w:sz w:val="20"/>
                <w:szCs w:val="20"/>
              </w:rPr>
              <w:t>{{PRINTER_ILI_DR}}</w:t>
            </w:r>
          </w:p>
        </w:tc>
      </w:tr>
    </w:tbl>
    <w:p w14:paraId="3DBBED7C" w14:textId="77777777" w:rsidR="006A1903" w:rsidRPr="00F066D0" w:rsidRDefault="006A1903">
      <w:pPr>
        <w:spacing w:after="100" w:line="240" w:lineRule="auto"/>
        <w:rPr>
          <w:sz w:val="20"/>
          <w:szCs w:val="20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3288"/>
        <w:gridCol w:w="6973"/>
      </w:tblGrid>
      <w:tr w:rsidR="006A1903" w:rsidRPr="00F066D0" w14:paraId="16433A85" w14:textId="77777777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C8A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D928DA7" w14:textId="77777777" w:rsidR="006A1903" w:rsidRPr="00F066D0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F066D0">
              <w:rPr>
                <w:b/>
                <w:sz w:val="20"/>
                <w:szCs w:val="20"/>
              </w:rPr>
              <w:t>2.</w:t>
            </w:r>
          </w:p>
        </w:tc>
        <w:tc>
          <w:tcPr>
            <w:tcW w:w="32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C8A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A51372E" w14:textId="77777777" w:rsidR="006A1903" w:rsidRPr="00F066D0" w:rsidRDefault="00000000">
            <w:pPr>
              <w:spacing w:line="240" w:lineRule="auto"/>
              <w:rPr>
                <w:sz w:val="20"/>
                <w:szCs w:val="20"/>
              </w:rPr>
            </w:pPr>
            <w:r w:rsidRPr="00F066D0">
              <w:rPr>
                <w:b/>
                <w:sz w:val="20"/>
                <w:szCs w:val="20"/>
              </w:rPr>
              <w:t>SOFTVER - PROGRAMI</w:t>
            </w:r>
          </w:p>
        </w:tc>
        <w:tc>
          <w:tcPr>
            <w:tcW w:w="69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8BEAEC4" w14:textId="77777777" w:rsidR="006A1903" w:rsidRPr="00F066D0" w:rsidRDefault="006A1903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6A1903" w:rsidRPr="00F066D0" w14:paraId="3781A603" w14:textId="77777777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C28C554" w14:textId="77777777" w:rsidR="006A1903" w:rsidRPr="00F066D0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F066D0">
              <w:rPr>
                <w:sz w:val="20"/>
                <w:szCs w:val="20"/>
              </w:rPr>
              <w:t>1.</w:t>
            </w:r>
          </w:p>
        </w:tc>
        <w:tc>
          <w:tcPr>
            <w:tcW w:w="32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326E628" w14:textId="77777777" w:rsidR="006A1903" w:rsidRPr="00F066D0" w:rsidRDefault="00000000">
            <w:pPr>
              <w:spacing w:line="240" w:lineRule="auto"/>
              <w:rPr>
                <w:sz w:val="20"/>
                <w:szCs w:val="20"/>
              </w:rPr>
            </w:pPr>
            <w:r w:rsidRPr="00F066D0">
              <w:rPr>
                <w:sz w:val="20"/>
                <w:szCs w:val="20"/>
              </w:rPr>
              <w:t>MICROSOFT WINDOWS</w:t>
            </w:r>
          </w:p>
        </w:tc>
        <w:tc>
          <w:tcPr>
            <w:tcW w:w="69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65860AC" w14:textId="77777777" w:rsidR="006A1903" w:rsidRPr="00F066D0" w:rsidRDefault="00000000">
            <w:pPr>
              <w:spacing w:line="240" w:lineRule="auto"/>
              <w:rPr>
                <w:sz w:val="20"/>
                <w:szCs w:val="20"/>
              </w:rPr>
            </w:pPr>
            <w:r w:rsidRPr="00F066D0">
              <w:rPr>
                <w:sz w:val="20"/>
                <w:szCs w:val="20"/>
              </w:rPr>
              <w:t>{{MICROSOFT_WINDOWS}}</w:t>
            </w:r>
          </w:p>
        </w:tc>
      </w:tr>
      <w:tr w:rsidR="006A1903" w:rsidRPr="00F066D0" w14:paraId="142F4279" w14:textId="77777777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3CAA0ED" w14:textId="77777777" w:rsidR="006A1903" w:rsidRPr="00F066D0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F066D0">
              <w:rPr>
                <w:sz w:val="20"/>
                <w:szCs w:val="20"/>
              </w:rPr>
              <w:t>2.</w:t>
            </w:r>
          </w:p>
        </w:tc>
        <w:tc>
          <w:tcPr>
            <w:tcW w:w="32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F8C63CA" w14:textId="77777777" w:rsidR="006A1903" w:rsidRPr="00F066D0" w:rsidRDefault="00000000">
            <w:pPr>
              <w:spacing w:line="240" w:lineRule="auto"/>
              <w:rPr>
                <w:sz w:val="20"/>
                <w:szCs w:val="20"/>
              </w:rPr>
            </w:pPr>
            <w:r w:rsidRPr="00F066D0">
              <w:rPr>
                <w:sz w:val="20"/>
                <w:szCs w:val="20"/>
              </w:rPr>
              <w:t>MICROSOFT OFFICE</w:t>
            </w:r>
          </w:p>
        </w:tc>
        <w:tc>
          <w:tcPr>
            <w:tcW w:w="69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7DCFEFF" w14:textId="77777777" w:rsidR="006A1903" w:rsidRPr="00F066D0" w:rsidRDefault="00000000">
            <w:pPr>
              <w:spacing w:line="240" w:lineRule="auto"/>
              <w:rPr>
                <w:sz w:val="20"/>
                <w:szCs w:val="20"/>
              </w:rPr>
            </w:pPr>
            <w:r w:rsidRPr="00F066D0">
              <w:rPr>
                <w:sz w:val="20"/>
                <w:szCs w:val="20"/>
              </w:rPr>
              <w:t>{{MICROSOFT_OFFICE}}</w:t>
            </w:r>
          </w:p>
        </w:tc>
      </w:tr>
      <w:tr w:rsidR="006A1903" w:rsidRPr="00F066D0" w14:paraId="394A1E85" w14:textId="77777777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415DA85" w14:textId="77777777" w:rsidR="006A1903" w:rsidRPr="00F066D0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F066D0">
              <w:rPr>
                <w:sz w:val="20"/>
                <w:szCs w:val="20"/>
              </w:rPr>
              <w:t>3.</w:t>
            </w:r>
          </w:p>
        </w:tc>
        <w:tc>
          <w:tcPr>
            <w:tcW w:w="32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56D13DC" w14:textId="77777777" w:rsidR="006A1903" w:rsidRPr="00F066D0" w:rsidRDefault="00000000">
            <w:pPr>
              <w:spacing w:line="240" w:lineRule="auto"/>
              <w:rPr>
                <w:sz w:val="20"/>
                <w:szCs w:val="20"/>
              </w:rPr>
            </w:pPr>
            <w:r w:rsidRPr="00F066D0">
              <w:rPr>
                <w:sz w:val="20"/>
                <w:szCs w:val="20"/>
              </w:rPr>
              <w:t>ANTIVIRUSNI PROGRAM</w:t>
            </w:r>
          </w:p>
        </w:tc>
        <w:tc>
          <w:tcPr>
            <w:tcW w:w="69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49F95FF" w14:textId="77777777" w:rsidR="006A1903" w:rsidRPr="00F066D0" w:rsidRDefault="00000000">
            <w:pPr>
              <w:spacing w:line="240" w:lineRule="auto"/>
              <w:rPr>
                <w:sz w:val="20"/>
                <w:szCs w:val="20"/>
              </w:rPr>
            </w:pPr>
            <w:r w:rsidRPr="00F066D0">
              <w:rPr>
                <w:sz w:val="20"/>
                <w:szCs w:val="20"/>
              </w:rPr>
              <w:t>{{ANTIVIRUSNI_PROGRAM}}</w:t>
            </w:r>
          </w:p>
        </w:tc>
      </w:tr>
      <w:tr w:rsidR="006A1903" w:rsidRPr="00F066D0" w14:paraId="0F19F0F2" w14:textId="77777777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B81A7B6" w14:textId="77777777" w:rsidR="006A1903" w:rsidRPr="00F066D0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F066D0">
              <w:rPr>
                <w:sz w:val="20"/>
                <w:szCs w:val="20"/>
              </w:rPr>
              <w:t>4.</w:t>
            </w:r>
          </w:p>
        </w:tc>
        <w:tc>
          <w:tcPr>
            <w:tcW w:w="32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80BD153" w14:textId="77777777" w:rsidR="006A1903" w:rsidRPr="00F066D0" w:rsidRDefault="00000000">
            <w:pPr>
              <w:spacing w:line="240" w:lineRule="auto"/>
              <w:rPr>
                <w:sz w:val="20"/>
                <w:szCs w:val="20"/>
              </w:rPr>
            </w:pPr>
            <w:r w:rsidRPr="00F066D0">
              <w:rPr>
                <w:sz w:val="20"/>
                <w:szCs w:val="20"/>
              </w:rPr>
              <w:t>OSTALI PROGRAMI</w:t>
            </w:r>
          </w:p>
        </w:tc>
        <w:tc>
          <w:tcPr>
            <w:tcW w:w="69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86A3FAF" w14:textId="77777777" w:rsidR="006A1903" w:rsidRPr="00F066D0" w:rsidRDefault="00000000">
            <w:pPr>
              <w:spacing w:line="240" w:lineRule="auto"/>
              <w:rPr>
                <w:sz w:val="20"/>
                <w:szCs w:val="20"/>
              </w:rPr>
            </w:pPr>
            <w:r w:rsidRPr="00F066D0">
              <w:rPr>
                <w:sz w:val="20"/>
                <w:szCs w:val="20"/>
              </w:rPr>
              <w:t>{{OSTALI_PROGRAMI}}</w:t>
            </w:r>
          </w:p>
        </w:tc>
      </w:tr>
    </w:tbl>
    <w:p w14:paraId="713D3B9E" w14:textId="77777777" w:rsidR="006A1903" w:rsidRPr="00F066D0" w:rsidRDefault="006A1903">
      <w:pPr>
        <w:spacing w:after="100" w:line="240" w:lineRule="auto"/>
        <w:rPr>
          <w:sz w:val="20"/>
          <w:szCs w:val="20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9978"/>
      </w:tblGrid>
      <w:tr w:rsidR="006A1903" w:rsidRPr="00F066D0" w14:paraId="750DB74C" w14:textId="77777777">
        <w:trPr>
          <w:jc w:val="center"/>
        </w:trPr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55251615" w14:textId="1725B24F" w:rsidR="006A1903" w:rsidRPr="00F066D0" w:rsidRDefault="006A1903" w:rsidP="0023658A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9978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0ACCFCDF" w14:textId="77777777" w:rsidR="006A1903" w:rsidRPr="0023658A" w:rsidRDefault="00000000" w:rsidP="0023658A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sz w:val="20"/>
                <w:szCs w:val="20"/>
              </w:rPr>
            </w:pPr>
            <w:proofErr w:type="spellStart"/>
            <w:r w:rsidRPr="0023658A">
              <w:rPr>
                <w:sz w:val="20"/>
                <w:szCs w:val="20"/>
              </w:rPr>
              <w:t>Primatelj</w:t>
            </w:r>
            <w:proofErr w:type="spellEnd"/>
            <w:r w:rsidRPr="0023658A">
              <w:rPr>
                <w:sz w:val="20"/>
                <w:szCs w:val="20"/>
              </w:rPr>
              <w:t xml:space="preserve"> - </w:t>
            </w:r>
            <w:proofErr w:type="spellStart"/>
            <w:r w:rsidRPr="0023658A">
              <w:rPr>
                <w:sz w:val="20"/>
                <w:szCs w:val="20"/>
              </w:rPr>
              <w:t>korisnik</w:t>
            </w:r>
            <w:proofErr w:type="spellEnd"/>
            <w:r w:rsidRPr="0023658A">
              <w:rPr>
                <w:sz w:val="20"/>
                <w:szCs w:val="20"/>
              </w:rPr>
              <w:t xml:space="preserve"> </w:t>
            </w:r>
            <w:proofErr w:type="spellStart"/>
            <w:r w:rsidRPr="0023658A">
              <w:rPr>
                <w:sz w:val="20"/>
                <w:szCs w:val="20"/>
              </w:rPr>
              <w:t>računala</w:t>
            </w:r>
            <w:proofErr w:type="spellEnd"/>
            <w:r w:rsidRPr="0023658A">
              <w:rPr>
                <w:sz w:val="20"/>
                <w:szCs w:val="20"/>
              </w:rPr>
              <w:t xml:space="preserve"> </w:t>
            </w:r>
            <w:proofErr w:type="spellStart"/>
            <w:r w:rsidRPr="0023658A">
              <w:rPr>
                <w:sz w:val="20"/>
                <w:szCs w:val="20"/>
              </w:rPr>
              <w:t>ovime</w:t>
            </w:r>
            <w:proofErr w:type="spellEnd"/>
            <w:r w:rsidRPr="0023658A">
              <w:rPr>
                <w:sz w:val="20"/>
                <w:szCs w:val="20"/>
              </w:rPr>
              <w:t xml:space="preserve"> </w:t>
            </w:r>
            <w:proofErr w:type="spellStart"/>
            <w:r w:rsidRPr="0023658A">
              <w:rPr>
                <w:sz w:val="20"/>
                <w:szCs w:val="20"/>
              </w:rPr>
              <w:t>potvrđuje</w:t>
            </w:r>
            <w:proofErr w:type="spellEnd"/>
            <w:r w:rsidRPr="0023658A">
              <w:rPr>
                <w:sz w:val="20"/>
                <w:szCs w:val="20"/>
              </w:rPr>
              <w:t xml:space="preserve"> da je </w:t>
            </w:r>
            <w:proofErr w:type="spellStart"/>
            <w:r w:rsidRPr="0023658A">
              <w:rPr>
                <w:sz w:val="20"/>
                <w:szCs w:val="20"/>
              </w:rPr>
              <w:t>navedeno</w:t>
            </w:r>
            <w:proofErr w:type="spellEnd"/>
            <w:r w:rsidRPr="0023658A">
              <w:rPr>
                <w:sz w:val="20"/>
                <w:szCs w:val="20"/>
              </w:rPr>
              <w:t xml:space="preserve"> </w:t>
            </w:r>
            <w:proofErr w:type="spellStart"/>
            <w:r w:rsidRPr="0023658A">
              <w:rPr>
                <w:sz w:val="20"/>
                <w:szCs w:val="20"/>
              </w:rPr>
              <w:t>računalo</w:t>
            </w:r>
            <w:proofErr w:type="spellEnd"/>
            <w:r w:rsidRPr="0023658A">
              <w:rPr>
                <w:sz w:val="20"/>
                <w:szCs w:val="20"/>
              </w:rPr>
              <w:t xml:space="preserve"> </w:t>
            </w:r>
            <w:proofErr w:type="spellStart"/>
            <w:r w:rsidRPr="0023658A">
              <w:rPr>
                <w:sz w:val="20"/>
                <w:szCs w:val="20"/>
              </w:rPr>
              <w:t>i</w:t>
            </w:r>
            <w:proofErr w:type="spellEnd"/>
            <w:r w:rsidRPr="0023658A">
              <w:rPr>
                <w:sz w:val="20"/>
                <w:szCs w:val="20"/>
              </w:rPr>
              <w:t xml:space="preserve"> </w:t>
            </w:r>
            <w:proofErr w:type="spellStart"/>
            <w:r w:rsidRPr="0023658A">
              <w:rPr>
                <w:sz w:val="20"/>
                <w:szCs w:val="20"/>
              </w:rPr>
              <w:t>opremu</w:t>
            </w:r>
            <w:proofErr w:type="spellEnd"/>
            <w:r w:rsidRPr="0023658A">
              <w:rPr>
                <w:sz w:val="20"/>
                <w:szCs w:val="20"/>
              </w:rPr>
              <w:t xml:space="preserve"> </w:t>
            </w:r>
            <w:proofErr w:type="spellStart"/>
            <w:r w:rsidRPr="0023658A">
              <w:rPr>
                <w:sz w:val="20"/>
                <w:szCs w:val="20"/>
              </w:rPr>
              <w:t>primio</w:t>
            </w:r>
            <w:proofErr w:type="spellEnd"/>
            <w:r w:rsidRPr="0023658A">
              <w:rPr>
                <w:sz w:val="20"/>
                <w:szCs w:val="20"/>
              </w:rPr>
              <w:t xml:space="preserve"> u </w:t>
            </w:r>
            <w:proofErr w:type="spellStart"/>
            <w:r w:rsidRPr="0023658A">
              <w:rPr>
                <w:sz w:val="20"/>
                <w:szCs w:val="20"/>
              </w:rPr>
              <w:t>ispravnom</w:t>
            </w:r>
            <w:proofErr w:type="spellEnd"/>
            <w:r w:rsidRPr="0023658A">
              <w:rPr>
                <w:sz w:val="20"/>
                <w:szCs w:val="20"/>
              </w:rPr>
              <w:t xml:space="preserve"> </w:t>
            </w:r>
            <w:proofErr w:type="spellStart"/>
            <w:r w:rsidRPr="0023658A">
              <w:rPr>
                <w:sz w:val="20"/>
                <w:szCs w:val="20"/>
              </w:rPr>
              <w:t>stanju</w:t>
            </w:r>
            <w:proofErr w:type="spellEnd"/>
            <w:r w:rsidRPr="0023658A">
              <w:rPr>
                <w:sz w:val="20"/>
                <w:szCs w:val="20"/>
              </w:rPr>
              <w:t xml:space="preserve">, </w:t>
            </w:r>
            <w:proofErr w:type="spellStart"/>
            <w:r w:rsidRPr="0023658A">
              <w:rPr>
                <w:sz w:val="20"/>
                <w:szCs w:val="20"/>
              </w:rPr>
              <w:t>neoštećenu</w:t>
            </w:r>
            <w:proofErr w:type="spellEnd"/>
            <w:r w:rsidRPr="0023658A">
              <w:rPr>
                <w:sz w:val="20"/>
                <w:szCs w:val="20"/>
              </w:rPr>
              <w:t xml:space="preserve"> s </w:t>
            </w:r>
            <w:proofErr w:type="spellStart"/>
            <w:r w:rsidRPr="0023658A">
              <w:rPr>
                <w:sz w:val="20"/>
                <w:szCs w:val="20"/>
              </w:rPr>
              <w:t>računalnim</w:t>
            </w:r>
            <w:proofErr w:type="spellEnd"/>
            <w:r w:rsidRPr="0023658A">
              <w:rPr>
                <w:sz w:val="20"/>
                <w:szCs w:val="20"/>
              </w:rPr>
              <w:t xml:space="preserve"> </w:t>
            </w:r>
            <w:proofErr w:type="spellStart"/>
            <w:r w:rsidRPr="0023658A">
              <w:rPr>
                <w:sz w:val="20"/>
                <w:szCs w:val="20"/>
              </w:rPr>
              <w:t>programima</w:t>
            </w:r>
            <w:proofErr w:type="spellEnd"/>
            <w:r w:rsidRPr="0023658A">
              <w:rPr>
                <w:sz w:val="20"/>
                <w:szCs w:val="20"/>
              </w:rPr>
              <w:t xml:space="preserve">, </w:t>
            </w:r>
            <w:proofErr w:type="spellStart"/>
            <w:r w:rsidRPr="0023658A">
              <w:rPr>
                <w:sz w:val="20"/>
                <w:szCs w:val="20"/>
              </w:rPr>
              <w:t>te</w:t>
            </w:r>
            <w:proofErr w:type="spellEnd"/>
            <w:r w:rsidRPr="0023658A">
              <w:rPr>
                <w:sz w:val="20"/>
                <w:szCs w:val="20"/>
              </w:rPr>
              <w:t xml:space="preserve"> je </w:t>
            </w:r>
            <w:proofErr w:type="spellStart"/>
            <w:r w:rsidRPr="0023658A">
              <w:rPr>
                <w:sz w:val="20"/>
                <w:szCs w:val="20"/>
              </w:rPr>
              <w:t>ista</w:t>
            </w:r>
            <w:proofErr w:type="spellEnd"/>
            <w:r w:rsidRPr="0023658A">
              <w:rPr>
                <w:sz w:val="20"/>
                <w:szCs w:val="20"/>
              </w:rPr>
              <w:t xml:space="preserve"> </w:t>
            </w:r>
            <w:proofErr w:type="spellStart"/>
            <w:r w:rsidRPr="0023658A">
              <w:rPr>
                <w:sz w:val="20"/>
                <w:szCs w:val="20"/>
              </w:rPr>
              <w:t>spremna</w:t>
            </w:r>
            <w:proofErr w:type="spellEnd"/>
            <w:r w:rsidRPr="0023658A">
              <w:rPr>
                <w:sz w:val="20"/>
                <w:szCs w:val="20"/>
              </w:rPr>
              <w:t xml:space="preserve"> za </w:t>
            </w:r>
            <w:proofErr w:type="spellStart"/>
            <w:r w:rsidRPr="0023658A">
              <w:rPr>
                <w:sz w:val="20"/>
                <w:szCs w:val="20"/>
              </w:rPr>
              <w:t>upotrebu</w:t>
            </w:r>
            <w:proofErr w:type="spellEnd"/>
            <w:r w:rsidRPr="0023658A">
              <w:rPr>
                <w:sz w:val="20"/>
                <w:szCs w:val="20"/>
              </w:rPr>
              <w:t>.</w:t>
            </w:r>
          </w:p>
        </w:tc>
      </w:tr>
      <w:tr w:rsidR="006A1903" w:rsidRPr="00F066D0" w14:paraId="61A6AA95" w14:textId="77777777">
        <w:trPr>
          <w:jc w:val="center"/>
        </w:trPr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2A3DD8F8" w14:textId="5C0DC404" w:rsidR="006A1903" w:rsidRPr="00F066D0" w:rsidRDefault="006A1903" w:rsidP="0023658A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9978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21B96D66" w14:textId="77777777" w:rsidR="006A1903" w:rsidRPr="0023658A" w:rsidRDefault="00000000" w:rsidP="0023658A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sz w:val="20"/>
                <w:szCs w:val="20"/>
              </w:rPr>
            </w:pPr>
            <w:proofErr w:type="spellStart"/>
            <w:r w:rsidRPr="0023658A">
              <w:rPr>
                <w:sz w:val="20"/>
                <w:szCs w:val="20"/>
              </w:rPr>
              <w:t>Primatelj</w:t>
            </w:r>
            <w:proofErr w:type="spellEnd"/>
            <w:r w:rsidRPr="0023658A">
              <w:rPr>
                <w:sz w:val="20"/>
                <w:szCs w:val="20"/>
              </w:rPr>
              <w:t xml:space="preserve"> </w:t>
            </w:r>
            <w:proofErr w:type="spellStart"/>
            <w:r w:rsidRPr="0023658A">
              <w:rPr>
                <w:sz w:val="20"/>
                <w:szCs w:val="20"/>
              </w:rPr>
              <w:t>potvrđuje</w:t>
            </w:r>
            <w:proofErr w:type="spellEnd"/>
            <w:r w:rsidRPr="0023658A">
              <w:rPr>
                <w:sz w:val="20"/>
                <w:szCs w:val="20"/>
              </w:rPr>
              <w:t xml:space="preserve"> da </w:t>
            </w:r>
            <w:proofErr w:type="spellStart"/>
            <w:r w:rsidRPr="0023658A">
              <w:rPr>
                <w:sz w:val="20"/>
                <w:szCs w:val="20"/>
              </w:rPr>
              <w:t>će</w:t>
            </w:r>
            <w:proofErr w:type="spellEnd"/>
            <w:r w:rsidRPr="0023658A">
              <w:rPr>
                <w:sz w:val="20"/>
                <w:szCs w:val="20"/>
              </w:rPr>
              <w:t xml:space="preserve"> </w:t>
            </w:r>
            <w:proofErr w:type="spellStart"/>
            <w:r w:rsidRPr="0023658A">
              <w:rPr>
                <w:sz w:val="20"/>
                <w:szCs w:val="20"/>
              </w:rPr>
              <w:t>primljenu</w:t>
            </w:r>
            <w:proofErr w:type="spellEnd"/>
            <w:r w:rsidRPr="0023658A">
              <w:rPr>
                <w:sz w:val="20"/>
                <w:szCs w:val="20"/>
              </w:rPr>
              <w:t xml:space="preserve"> </w:t>
            </w:r>
            <w:proofErr w:type="spellStart"/>
            <w:r w:rsidRPr="0023658A">
              <w:rPr>
                <w:sz w:val="20"/>
                <w:szCs w:val="20"/>
              </w:rPr>
              <w:t>opremu</w:t>
            </w:r>
            <w:proofErr w:type="spellEnd"/>
            <w:r w:rsidRPr="0023658A">
              <w:rPr>
                <w:sz w:val="20"/>
                <w:szCs w:val="20"/>
              </w:rPr>
              <w:t xml:space="preserve"> </w:t>
            </w:r>
            <w:proofErr w:type="spellStart"/>
            <w:r w:rsidRPr="0023658A">
              <w:rPr>
                <w:sz w:val="20"/>
                <w:szCs w:val="20"/>
              </w:rPr>
              <w:t>koristiti</w:t>
            </w:r>
            <w:proofErr w:type="spellEnd"/>
            <w:r w:rsidRPr="0023658A">
              <w:rPr>
                <w:sz w:val="20"/>
                <w:szCs w:val="20"/>
              </w:rPr>
              <w:t xml:space="preserve"> u </w:t>
            </w:r>
            <w:proofErr w:type="spellStart"/>
            <w:r w:rsidRPr="0023658A">
              <w:rPr>
                <w:sz w:val="20"/>
                <w:szCs w:val="20"/>
              </w:rPr>
              <w:t>okviru</w:t>
            </w:r>
            <w:proofErr w:type="spellEnd"/>
            <w:r w:rsidRPr="0023658A">
              <w:rPr>
                <w:sz w:val="20"/>
                <w:szCs w:val="20"/>
              </w:rPr>
              <w:t xml:space="preserve"> </w:t>
            </w:r>
            <w:proofErr w:type="spellStart"/>
            <w:r w:rsidRPr="0023658A">
              <w:rPr>
                <w:sz w:val="20"/>
                <w:szCs w:val="20"/>
              </w:rPr>
              <w:t>radnog</w:t>
            </w:r>
            <w:proofErr w:type="spellEnd"/>
            <w:r w:rsidRPr="0023658A">
              <w:rPr>
                <w:sz w:val="20"/>
                <w:szCs w:val="20"/>
              </w:rPr>
              <w:t xml:space="preserve"> </w:t>
            </w:r>
            <w:proofErr w:type="spellStart"/>
            <w:r w:rsidRPr="0023658A">
              <w:rPr>
                <w:sz w:val="20"/>
                <w:szCs w:val="20"/>
              </w:rPr>
              <w:t>mjesta</w:t>
            </w:r>
            <w:proofErr w:type="spellEnd"/>
            <w:r w:rsidRPr="0023658A">
              <w:rPr>
                <w:sz w:val="20"/>
                <w:szCs w:val="20"/>
              </w:rPr>
              <w:t xml:space="preserve"> </w:t>
            </w:r>
            <w:proofErr w:type="spellStart"/>
            <w:r w:rsidRPr="0023658A">
              <w:rPr>
                <w:sz w:val="20"/>
                <w:szCs w:val="20"/>
              </w:rPr>
              <w:t>samo</w:t>
            </w:r>
            <w:proofErr w:type="spellEnd"/>
            <w:r w:rsidRPr="0023658A">
              <w:rPr>
                <w:sz w:val="20"/>
                <w:szCs w:val="20"/>
              </w:rPr>
              <w:t xml:space="preserve"> za </w:t>
            </w:r>
            <w:proofErr w:type="spellStart"/>
            <w:r w:rsidRPr="0023658A">
              <w:rPr>
                <w:sz w:val="20"/>
                <w:szCs w:val="20"/>
              </w:rPr>
              <w:t>potrebe</w:t>
            </w:r>
            <w:proofErr w:type="spellEnd"/>
            <w:r w:rsidRPr="0023658A">
              <w:rPr>
                <w:sz w:val="20"/>
                <w:szCs w:val="20"/>
              </w:rPr>
              <w:t xml:space="preserve"> </w:t>
            </w:r>
            <w:proofErr w:type="spellStart"/>
            <w:r w:rsidRPr="0023658A">
              <w:rPr>
                <w:sz w:val="20"/>
                <w:szCs w:val="20"/>
              </w:rPr>
              <w:t>Tvrtke</w:t>
            </w:r>
            <w:proofErr w:type="spellEnd"/>
            <w:r w:rsidRPr="0023658A">
              <w:rPr>
                <w:sz w:val="20"/>
                <w:szCs w:val="20"/>
              </w:rPr>
              <w:t xml:space="preserve"> </w:t>
            </w:r>
            <w:proofErr w:type="spellStart"/>
            <w:r w:rsidRPr="0023658A">
              <w:rPr>
                <w:sz w:val="20"/>
                <w:szCs w:val="20"/>
              </w:rPr>
              <w:t>i</w:t>
            </w:r>
            <w:proofErr w:type="spellEnd"/>
            <w:r w:rsidRPr="0023658A">
              <w:rPr>
                <w:sz w:val="20"/>
                <w:szCs w:val="20"/>
              </w:rPr>
              <w:t xml:space="preserve"> </w:t>
            </w:r>
            <w:proofErr w:type="spellStart"/>
            <w:r w:rsidRPr="0023658A">
              <w:rPr>
                <w:sz w:val="20"/>
                <w:szCs w:val="20"/>
              </w:rPr>
              <w:t>održavati</w:t>
            </w:r>
            <w:proofErr w:type="spellEnd"/>
            <w:r w:rsidRPr="0023658A">
              <w:rPr>
                <w:sz w:val="20"/>
                <w:szCs w:val="20"/>
              </w:rPr>
              <w:t xml:space="preserve"> </w:t>
            </w:r>
            <w:proofErr w:type="spellStart"/>
            <w:r w:rsidRPr="0023658A">
              <w:rPr>
                <w:sz w:val="20"/>
                <w:szCs w:val="20"/>
              </w:rPr>
              <w:t>na</w:t>
            </w:r>
            <w:proofErr w:type="spellEnd"/>
            <w:r w:rsidRPr="0023658A">
              <w:rPr>
                <w:sz w:val="20"/>
                <w:szCs w:val="20"/>
              </w:rPr>
              <w:t xml:space="preserve"> </w:t>
            </w:r>
            <w:proofErr w:type="spellStart"/>
            <w:r w:rsidRPr="0023658A">
              <w:rPr>
                <w:sz w:val="20"/>
                <w:szCs w:val="20"/>
              </w:rPr>
              <w:t>način</w:t>
            </w:r>
            <w:proofErr w:type="spellEnd"/>
            <w:r w:rsidRPr="0023658A">
              <w:rPr>
                <w:sz w:val="20"/>
                <w:szCs w:val="20"/>
              </w:rPr>
              <w:t xml:space="preserve"> </w:t>
            </w:r>
            <w:proofErr w:type="spellStart"/>
            <w:r w:rsidRPr="0023658A">
              <w:rPr>
                <w:sz w:val="20"/>
                <w:szCs w:val="20"/>
              </w:rPr>
              <w:t>kako</w:t>
            </w:r>
            <w:proofErr w:type="spellEnd"/>
            <w:r w:rsidRPr="0023658A">
              <w:rPr>
                <w:sz w:val="20"/>
                <w:szCs w:val="20"/>
              </w:rPr>
              <w:t xml:space="preserve"> je to </w:t>
            </w:r>
            <w:proofErr w:type="spellStart"/>
            <w:r w:rsidRPr="0023658A">
              <w:rPr>
                <w:sz w:val="20"/>
                <w:szCs w:val="20"/>
              </w:rPr>
              <w:t>propisao</w:t>
            </w:r>
            <w:proofErr w:type="spellEnd"/>
            <w:r w:rsidRPr="0023658A">
              <w:rPr>
                <w:sz w:val="20"/>
                <w:szCs w:val="20"/>
              </w:rPr>
              <w:t xml:space="preserve"> </w:t>
            </w:r>
            <w:proofErr w:type="spellStart"/>
            <w:r w:rsidRPr="0023658A">
              <w:rPr>
                <w:sz w:val="20"/>
                <w:szCs w:val="20"/>
              </w:rPr>
              <w:t>proizvođač</w:t>
            </w:r>
            <w:proofErr w:type="spellEnd"/>
            <w:r w:rsidRPr="0023658A">
              <w:rPr>
                <w:sz w:val="20"/>
                <w:szCs w:val="20"/>
              </w:rPr>
              <w:t xml:space="preserve"> </w:t>
            </w:r>
            <w:proofErr w:type="spellStart"/>
            <w:r w:rsidRPr="0023658A">
              <w:rPr>
                <w:sz w:val="20"/>
                <w:szCs w:val="20"/>
              </w:rPr>
              <w:t>opreme</w:t>
            </w:r>
            <w:proofErr w:type="spellEnd"/>
            <w:r w:rsidRPr="0023658A">
              <w:rPr>
                <w:sz w:val="20"/>
                <w:szCs w:val="20"/>
              </w:rPr>
              <w:t>.</w:t>
            </w:r>
          </w:p>
        </w:tc>
      </w:tr>
      <w:tr w:rsidR="006A1903" w:rsidRPr="00F066D0" w14:paraId="211C703C" w14:textId="77777777">
        <w:trPr>
          <w:jc w:val="center"/>
        </w:trPr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51EB0FBD" w14:textId="694B13B0" w:rsidR="006A1903" w:rsidRPr="00F066D0" w:rsidRDefault="006A1903" w:rsidP="0023658A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9978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41C797EE" w14:textId="77777777" w:rsidR="006A1903" w:rsidRPr="0023658A" w:rsidRDefault="00000000" w:rsidP="0023658A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sz w:val="20"/>
                <w:szCs w:val="20"/>
              </w:rPr>
            </w:pPr>
            <w:proofErr w:type="spellStart"/>
            <w:r w:rsidRPr="0023658A">
              <w:rPr>
                <w:sz w:val="20"/>
                <w:szCs w:val="20"/>
              </w:rPr>
              <w:t>Primatelj</w:t>
            </w:r>
            <w:proofErr w:type="spellEnd"/>
            <w:r w:rsidRPr="0023658A">
              <w:rPr>
                <w:sz w:val="20"/>
                <w:szCs w:val="20"/>
              </w:rPr>
              <w:t xml:space="preserve"> </w:t>
            </w:r>
            <w:proofErr w:type="spellStart"/>
            <w:r w:rsidRPr="0023658A">
              <w:rPr>
                <w:sz w:val="20"/>
                <w:szCs w:val="20"/>
              </w:rPr>
              <w:t>potvrđuje</w:t>
            </w:r>
            <w:proofErr w:type="spellEnd"/>
            <w:r w:rsidRPr="0023658A">
              <w:rPr>
                <w:sz w:val="20"/>
                <w:szCs w:val="20"/>
              </w:rPr>
              <w:t xml:space="preserve"> da </w:t>
            </w:r>
            <w:proofErr w:type="spellStart"/>
            <w:r w:rsidRPr="0023658A">
              <w:rPr>
                <w:sz w:val="20"/>
                <w:szCs w:val="20"/>
              </w:rPr>
              <w:t>će</w:t>
            </w:r>
            <w:proofErr w:type="spellEnd"/>
            <w:r w:rsidRPr="0023658A">
              <w:rPr>
                <w:sz w:val="20"/>
                <w:szCs w:val="20"/>
              </w:rPr>
              <w:t xml:space="preserve">, u </w:t>
            </w:r>
            <w:proofErr w:type="spellStart"/>
            <w:r w:rsidRPr="0023658A">
              <w:rPr>
                <w:sz w:val="20"/>
                <w:szCs w:val="20"/>
              </w:rPr>
              <w:t>slučaju</w:t>
            </w:r>
            <w:proofErr w:type="spellEnd"/>
            <w:r w:rsidRPr="0023658A">
              <w:rPr>
                <w:sz w:val="20"/>
                <w:szCs w:val="20"/>
              </w:rPr>
              <w:t xml:space="preserve"> </w:t>
            </w:r>
            <w:proofErr w:type="spellStart"/>
            <w:r w:rsidRPr="0023658A">
              <w:rPr>
                <w:sz w:val="20"/>
                <w:szCs w:val="20"/>
              </w:rPr>
              <w:t>kvara</w:t>
            </w:r>
            <w:proofErr w:type="spellEnd"/>
            <w:r w:rsidRPr="0023658A">
              <w:rPr>
                <w:sz w:val="20"/>
                <w:szCs w:val="20"/>
              </w:rPr>
              <w:t xml:space="preserve"> </w:t>
            </w:r>
            <w:proofErr w:type="spellStart"/>
            <w:r w:rsidRPr="0023658A">
              <w:rPr>
                <w:sz w:val="20"/>
                <w:szCs w:val="20"/>
              </w:rPr>
              <w:t>na</w:t>
            </w:r>
            <w:proofErr w:type="spellEnd"/>
            <w:r w:rsidRPr="0023658A">
              <w:rPr>
                <w:sz w:val="20"/>
                <w:szCs w:val="20"/>
              </w:rPr>
              <w:t xml:space="preserve"> </w:t>
            </w:r>
            <w:proofErr w:type="spellStart"/>
            <w:r w:rsidRPr="0023658A">
              <w:rPr>
                <w:sz w:val="20"/>
                <w:szCs w:val="20"/>
              </w:rPr>
              <w:t>računalnoj</w:t>
            </w:r>
            <w:proofErr w:type="spellEnd"/>
            <w:r w:rsidRPr="0023658A">
              <w:rPr>
                <w:sz w:val="20"/>
                <w:szCs w:val="20"/>
              </w:rPr>
              <w:t xml:space="preserve"> </w:t>
            </w:r>
            <w:proofErr w:type="spellStart"/>
            <w:r w:rsidRPr="0023658A">
              <w:rPr>
                <w:sz w:val="20"/>
                <w:szCs w:val="20"/>
              </w:rPr>
              <w:t>opremi</w:t>
            </w:r>
            <w:proofErr w:type="spellEnd"/>
            <w:r w:rsidRPr="0023658A">
              <w:rPr>
                <w:sz w:val="20"/>
                <w:szCs w:val="20"/>
              </w:rPr>
              <w:t xml:space="preserve"> </w:t>
            </w:r>
            <w:proofErr w:type="spellStart"/>
            <w:r w:rsidRPr="0023658A">
              <w:rPr>
                <w:sz w:val="20"/>
                <w:szCs w:val="20"/>
              </w:rPr>
              <w:t>ili</w:t>
            </w:r>
            <w:proofErr w:type="spellEnd"/>
            <w:r w:rsidRPr="0023658A">
              <w:rPr>
                <w:sz w:val="20"/>
                <w:szCs w:val="20"/>
              </w:rPr>
              <w:t xml:space="preserve"> </w:t>
            </w:r>
            <w:proofErr w:type="spellStart"/>
            <w:r w:rsidRPr="0023658A">
              <w:rPr>
                <w:sz w:val="20"/>
                <w:szCs w:val="20"/>
              </w:rPr>
              <w:t>nejasnoća</w:t>
            </w:r>
            <w:proofErr w:type="spellEnd"/>
            <w:r w:rsidRPr="0023658A">
              <w:rPr>
                <w:sz w:val="20"/>
                <w:szCs w:val="20"/>
              </w:rPr>
              <w:t xml:space="preserve"> </w:t>
            </w:r>
            <w:proofErr w:type="spellStart"/>
            <w:r w:rsidRPr="0023658A">
              <w:rPr>
                <w:sz w:val="20"/>
                <w:szCs w:val="20"/>
              </w:rPr>
              <w:t>oko</w:t>
            </w:r>
            <w:proofErr w:type="spellEnd"/>
            <w:r w:rsidRPr="0023658A">
              <w:rPr>
                <w:sz w:val="20"/>
                <w:szCs w:val="20"/>
              </w:rPr>
              <w:t xml:space="preserve"> </w:t>
            </w:r>
            <w:proofErr w:type="spellStart"/>
            <w:r w:rsidRPr="0023658A">
              <w:rPr>
                <w:sz w:val="20"/>
                <w:szCs w:val="20"/>
              </w:rPr>
              <w:t>korištenja</w:t>
            </w:r>
            <w:proofErr w:type="spellEnd"/>
            <w:r w:rsidRPr="0023658A">
              <w:rPr>
                <w:sz w:val="20"/>
                <w:szCs w:val="20"/>
              </w:rPr>
              <w:t xml:space="preserve"> </w:t>
            </w:r>
            <w:proofErr w:type="spellStart"/>
            <w:r w:rsidRPr="0023658A">
              <w:rPr>
                <w:sz w:val="20"/>
                <w:szCs w:val="20"/>
              </w:rPr>
              <w:t>softvera</w:t>
            </w:r>
            <w:proofErr w:type="spellEnd"/>
            <w:r w:rsidRPr="0023658A">
              <w:rPr>
                <w:sz w:val="20"/>
                <w:szCs w:val="20"/>
              </w:rPr>
              <w:t xml:space="preserve">, </w:t>
            </w:r>
            <w:proofErr w:type="spellStart"/>
            <w:r w:rsidRPr="0023658A">
              <w:rPr>
                <w:sz w:val="20"/>
                <w:szCs w:val="20"/>
              </w:rPr>
              <w:t>kontaktirati</w:t>
            </w:r>
            <w:proofErr w:type="spellEnd"/>
            <w:r w:rsidRPr="0023658A">
              <w:rPr>
                <w:sz w:val="20"/>
                <w:szCs w:val="20"/>
              </w:rPr>
              <w:t xml:space="preserve"> </w:t>
            </w:r>
            <w:proofErr w:type="spellStart"/>
            <w:r w:rsidRPr="0023658A">
              <w:rPr>
                <w:sz w:val="20"/>
                <w:szCs w:val="20"/>
              </w:rPr>
              <w:t>i</w:t>
            </w:r>
            <w:proofErr w:type="spellEnd"/>
            <w:r w:rsidRPr="0023658A">
              <w:rPr>
                <w:sz w:val="20"/>
                <w:szCs w:val="20"/>
              </w:rPr>
              <w:t xml:space="preserve"> </w:t>
            </w:r>
            <w:proofErr w:type="spellStart"/>
            <w:r w:rsidRPr="0023658A">
              <w:rPr>
                <w:sz w:val="20"/>
                <w:szCs w:val="20"/>
              </w:rPr>
              <w:t>isto</w:t>
            </w:r>
            <w:proofErr w:type="spellEnd"/>
            <w:r w:rsidRPr="0023658A">
              <w:rPr>
                <w:sz w:val="20"/>
                <w:szCs w:val="20"/>
              </w:rPr>
              <w:t xml:space="preserve"> </w:t>
            </w:r>
            <w:proofErr w:type="spellStart"/>
            <w:r w:rsidRPr="0023658A">
              <w:rPr>
                <w:sz w:val="20"/>
                <w:szCs w:val="20"/>
              </w:rPr>
              <w:t>rješavati</w:t>
            </w:r>
            <w:proofErr w:type="spellEnd"/>
            <w:r w:rsidRPr="0023658A">
              <w:rPr>
                <w:sz w:val="20"/>
                <w:szCs w:val="20"/>
              </w:rPr>
              <w:t xml:space="preserve"> s </w:t>
            </w:r>
            <w:proofErr w:type="spellStart"/>
            <w:r w:rsidRPr="0023658A">
              <w:rPr>
                <w:sz w:val="20"/>
                <w:szCs w:val="20"/>
              </w:rPr>
              <w:t>informatičarem</w:t>
            </w:r>
            <w:proofErr w:type="spellEnd"/>
            <w:r w:rsidRPr="0023658A">
              <w:rPr>
                <w:sz w:val="20"/>
                <w:szCs w:val="20"/>
              </w:rPr>
              <w:t xml:space="preserve">, </w:t>
            </w:r>
            <w:proofErr w:type="spellStart"/>
            <w:r w:rsidRPr="0023658A">
              <w:rPr>
                <w:sz w:val="20"/>
                <w:szCs w:val="20"/>
              </w:rPr>
              <w:t>kao</w:t>
            </w:r>
            <w:proofErr w:type="spellEnd"/>
            <w:r w:rsidRPr="0023658A">
              <w:rPr>
                <w:sz w:val="20"/>
                <w:szCs w:val="20"/>
              </w:rPr>
              <w:t xml:space="preserve"> </w:t>
            </w:r>
            <w:proofErr w:type="spellStart"/>
            <w:r w:rsidRPr="0023658A">
              <w:rPr>
                <w:sz w:val="20"/>
                <w:szCs w:val="20"/>
              </w:rPr>
              <w:t>i</w:t>
            </w:r>
            <w:proofErr w:type="spellEnd"/>
            <w:r w:rsidRPr="0023658A">
              <w:rPr>
                <w:sz w:val="20"/>
                <w:szCs w:val="20"/>
              </w:rPr>
              <w:t xml:space="preserve"> </w:t>
            </w:r>
            <w:proofErr w:type="spellStart"/>
            <w:r w:rsidRPr="0023658A">
              <w:rPr>
                <w:sz w:val="20"/>
                <w:szCs w:val="20"/>
              </w:rPr>
              <w:t>oko</w:t>
            </w:r>
            <w:proofErr w:type="spellEnd"/>
            <w:r w:rsidRPr="0023658A">
              <w:rPr>
                <w:sz w:val="20"/>
                <w:szCs w:val="20"/>
              </w:rPr>
              <w:t xml:space="preserve"> </w:t>
            </w:r>
            <w:proofErr w:type="spellStart"/>
            <w:r w:rsidRPr="0023658A">
              <w:rPr>
                <w:sz w:val="20"/>
                <w:szCs w:val="20"/>
              </w:rPr>
              <w:t>eventualnog</w:t>
            </w:r>
            <w:proofErr w:type="spellEnd"/>
            <w:r w:rsidRPr="0023658A">
              <w:rPr>
                <w:sz w:val="20"/>
                <w:szCs w:val="20"/>
              </w:rPr>
              <w:t xml:space="preserve"> </w:t>
            </w:r>
            <w:proofErr w:type="spellStart"/>
            <w:r w:rsidRPr="0023658A">
              <w:rPr>
                <w:sz w:val="20"/>
                <w:szCs w:val="20"/>
              </w:rPr>
              <w:t>povrata</w:t>
            </w:r>
            <w:proofErr w:type="spellEnd"/>
            <w:r w:rsidRPr="0023658A">
              <w:rPr>
                <w:sz w:val="20"/>
                <w:szCs w:val="20"/>
              </w:rPr>
              <w:t xml:space="preserve"> </w:t>
            </w:r>
            <w:proofErr w:type="spellStart"/>
            <w:r w:rsidRPr="0023658A">
              <w:rPr>
                <w:sz w:val="20"/>
                <w:szCs w:val="20"/>
              </w:rPr>
              <w:t>opreme</w:t>
            </w:r>
            <w:proofErr w:type="spellEnd"/>
            <w:r w:rsidRPr="0023658A">
              <w:rPr>
                <w:sz w:val="20"/>
                <w:szCs w:val="20"/>
              </w:rPr>
              <w:t>.</w:t>
            </w:r>
          </w:p>
        </w:tc>
      </w:tr>
      <w:tr w:rsidR="006A1903" w:rsidRPr="00F066D0" w14:paraId="38050DEE" w14:textId="77777777">
        <w:trPr>
          <w:jc w:val="center"/>
        </w:trPr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5B0A816A" w14:textId="119CBB2C" w:rsidR="006A1903" w:rsidRPr="00F066D0" w:rsidRDefault="006A1903" w:rsidP="0023658A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9978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3D13B49F" w14:textId="2089698B" w:rsidR="006A1903" w:rsidRPr="0023658A" w:rsidRDefault="00000000" w:rsidP="0023658A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sz w:val="20"/>
                <w:szCs w:val="20"/>
              </w:rPr>
            </w:pPr>
            <w:proofErr w:type="spellStart"/>
            <w:r w:rsidRPr="0023658A">
              <w:rPr>
                <w:sz w:val="20"/>
                <w:szCs w:val="20"/>
              </w:rPr>
              <w:t>Suglasan</w:t>
            </w:r>
            <w:proofErr w:type="spellEnd"/>
            <w:r w:rsidRPr="0023658A">
              <w:rPr>
                <w:sz w:val="20"/>
                <w:szCs w:val="20"/>
              </w:rPr>
              <w:t>/</w:t>
            </w:r>
            <w:proofErr w:type="spellStart"/>
            <w:r w:rsidRPr="0023658A">
              <w:rPr>
                <w:sz w:val="20"/>
                <w:szCs w:val="20"/>
              </w:rPr>
              <w:t>na</w:t>
            </w:r>
            <w:proofErr w:type="spellEnd"/>
            <w:r w:rsidRPr="0023658A">
              <w:rPr>
                <w:sz w:val="20"/>
                <w:szCs w:val="20"/>
              </w:rPr>
              <w:t xml:space="preserve"> </w:t>
            </w:r>
            <w:proofErr w:type="spellStart"/>
            <w:r w:rsidRPr="0023658A">
              <w:rPr>
                <w:sz w:val="20"/>
                <w:szCs w:val="20"/>
              </w:rPr>
              <w:t>sam</w:t>
            </w:r>
            <w:proofErr w:type="spellEnd"/>
            <w:r w:rsidRPr="0023658A">
              <w:rPr>
                <w:sz w:val="20"/>
                <w:szCs w:val="20"/>
              </w:rPr>
              <w:t xml:space="preserve"> da </w:t>
            </w:r>
            <w:proofErr w:type="spellStart"/>
            <w:r w:rsidRPr="0023658A">
              <w:rPr>
                <w:sz w:val="20"/>
                <w:szCs w:val="20"/>
              </w:rPr>
              <w:t>troškove</w:t>
            </w:r>
            <w:proofErr w:type="spellEnd"/>
            <w:r w:rsidRPr="0023658A">
              <w:rPr>
                <w:sz w:val="20"/>
                <w:szCs w:val="20"/>
              </w:rPr>
              <w:t xml:space="preserve"> </w:t>
            </w:r>
            <w:proofErr w:type="spellStart"/>
            <w:r w:rsidRPr="0023658A">
              <w:rPr>
                <w:sz w:val="20"/>
                <w:szCs w:val="20"/>
              </w:rPr>
              <w:t>izazvane</w:t>
            </w:r>
            <w:proofErr w:type="spellEnd"/>
            <w:r w:rsidRPr="0023658A">
              <w:rPr>
                <w:sz w:val="20"/>
                <w:szCs w:val="20"/>
              </w:rPr>
              <w:t xml:space="preserve"> </w:t>
            </w:r>
            <w:proofErr w:type="spellStart"/>
            <w:r w:rsidRPr="0023658A">
              <w:rPr>
                <w:sz w:val="20"/>
                <w:szCs w:val="20"/>
              </w:rPr>
              <w:t>nepravilnim</w:t>
            </w:r>
            <w:proofErr w:type="spellEnd"/>
            <w:r w:rsidRPr="0023658A">
              <w:rPr>
                <w:sz w:val="20"/>
                <w:szCs w:val="20"/>
              </w:rPr>
              <w:t xml:space="preserve"> </w:t>
            </w:r>
            <w:proofErr w:type="spellStart"/>
            <w:r w:rsidRPr="0023658A">
              <w:rPr>
                <w:sz w:val="20"/>
                <w:szCs w:val="20"/>
              </w:rPr>
              <w:t>korištenjem</w:t>
            </w:r>
            <w:proofErr w:type="spellEnd"/>
            <w:r w:rsidRPr="0023658A">
              <w:rPr>
                <w:sz w:val="20"/>
                <w:szCs w:val="20"/>
              </w:rPr>
              <w:t xml:space="preserve">, </w:t>
            </w:r>
            <w:proofErr w:type="spellStart"/>
            <w:r w:rsidRPr="0023658A">
              <w:rPr>
                <w:sz w:val="20"/>
                <w:szCs w:val="20"/>
              </w:rPr>
              <w:t>odnosno</w:t>
            </w:r>
            <w:proofErr w:type="spellEnd"/>
            <w:r w:rsidRPr="0023658A">
              <w:rPr>
                <w:sz w:val="20"/>
                <w:szCs w:val="20"/>
              </w:rPr>
              <w:t xml:space="preserve"> </w:t>
            </w:r>
            <w:proofErr w:type="spellStart"/>
            <w:r w:rsidRPr="0023658A">
              <w:rPr>
                <w:sz w:val="20"/>
                <w:szCs w:val="20"/>
              </w:rPr>
              <w:t>troškove</w:t>
            </w:r>
            <w:proofErr w:type="spellEnd"/>
            <w:r w:rsidRPr="0023658A">
              <w:rPr>
                <w:sz w:val="20"/>
                <w:szCs w:val="20"/>
              </w:rPr>
              <w:t xml:space="preserve"> </w:t>
            </w:r>
            <w:proofErr w:type="spellStart"/>
            <w:r w:rsidRPr="0023658A">
              <w:rPr>
                <w:sz w:val="20"/>
                <w:szCs w:val="20"/>
              </w:rPr>
              <w:t>nastale</w:t>
            </w:r>
            <w:proofErr w:type="spellEnd"/>
            <w:r w:rsidRPr="0023658A">
              <w:rPr>
                <w:sz w:val="20"/>
                <w:szCs w:val="20"/>
              </w:rPr>
              <w:t xml:space="preserve"> </w:t>
            </w:r>
            <w:proofErr w:type="spellStart"/>
            <w:r w:rsidRPr="0023658A">
              <w:rPr>
                <w:sz w:val="20"/>
                <w:szCs w:val="20"/>
              </w:rPr>
              <w:t>oštećenjem</w:t>
            </w:r>
            <w:proofErr w:type="spellEnd"/>
            <w:r w:rsidRPr="0023658A">
              <w:rPr>
                <w:sz w:val="20"/>
                <w:szCs w:val="20"/>
              </w:rPr>
              <w:t xml:space="preserve"> </w:t>
            </w:r>
            <w:proofErr w:type="spellStart"/>
            <w:r w:rsidRPr="0023658A">
              <w:rPr>
                <w:sz w:val="20"/>
                <w:szCs w:val="20"/>
              </w:rPr>
              <w:t>zaduženog</w:t>
            </w:r>
            <w:proofErr w:type="spellEnd"/>
            <w:r w:rsidRPr="0023658A">
              <w:rPr>
                <w:sz w:val="20"/>
                <w:szCs w:val="20"/>
              </w:rPr>
              <w:t xml:space="preserve"> </w:t>
            </w:r>
            <w:proofErr w:type="spellStart"/>
            <w:r w:rsidRPr="0023658A">
              <w:rPr>
                <w:sz w:val="20"/>
                <w:szCs w:val="20"/>
              </w:rPr>
              <w:t>službenog</w:t>
            </w:r>
            <w:proofErr w:type="spellEnd"/>
            <w:r w:rsidRPr="0023658A">
              <w:rPr>
                <w:sz w:val="20"/>
                <w:szCs w:val="20"/>
              </w:rPr>
              <w:t xml:space="preserve"> </w:t>
            </w:r>
            <w:proofErr w:type="spellStart"/>
            <w:r w:rsidRPr="0023658A">
              <w:rPr>
                <w:sz w:val="20"/>
                <w:szCs w:val="20"/>
              </w:rPr>
              <w:t>računala</w:t>
            </w:r>
            <w:proofErr w:type="spellEnd"/>
            <w:r w:rsidRPr="0023658A">
              <w:rPr>
                <w:sz w:val="20"/>
                <w:szCs w:val="20"/>
              </w:rPr>
              <w:t xml:space="preserve"> </w:t>
            </w:r>
            <w:proofErr w:type="spellStart"/>
            <w:r w:rsidRPr="0023658A">
              <w:rPr>
                <w:sz w:val="20"/>
                <w:szCs w:val="20"/>
              </w:rPr>
              <w:t>i</w:t>
            </w:r>
            <w:proofErr w:type="spellEnd"/>
            <w:r w:rsidRPr="0023658A">
              <w:rPr>
                <w:sz w:val="20"/>
                <w:szCs w:val="20"/>
              </w:rPr>
              <w:t xml:space="preserve"> </w:t>
            </w:r>
            <w:proofErr w:type="spellStart"/>
            <w:r w:rsidRPr="0023658A">
              <w:rPr>
                <w:sz w:val="20"/>
                <w:szCs w:val="20"/>
              </w:rPr>
              <w:t>ostale</w:t>
            </w:r>
            <w:proofErr w:type="spellEnd"/>
            <w:r w:rsidRPr="0023658A">
              <w:rPr>
                <w:sz w:val="20"/>
                <w:szCs w:val="20"/>
              </w:rPr>
              <w:t xml:space="preserve"> </w:t>
            </w:r>
            <w:proofErr w:type="spellStart"/>
            <w:r w:rsidRPr="0023658A">
              <w:rPr>
                <w:sz w:val="20"/>
                <w:szCs w:val="20"/>
              </w:rPr>
              <w:t>preuzete</w:t>
            </w:r>
            <w:proofErr w:type="spellEnd"/>
            <w:r w:rsidRPr="0023658A">
              <w:rPr>
                <w:sz w:val="20"/>
                <w:szCs w:val="20"/>
              </w:rPr>
              <w:t xml:space="preserve"> </w:t>
            </w:r>
            <w:proofErr w:type="spellStart"/>
            <w:r w:rsidRPr="0023658A">
              <w:rPr>
                <w:sz w:val="20"/>
                <w:szCs w:val="20"/>
              </w:rPr>
              <w:t>opreme</w:t>
            </w:r>
            <w:proofErr w:type="spellEnd"/>
            <w:r w:rsidRPr="0023658A">
              <w:rPr>
                <w:sz w:val="20"/>
                <w:szCs w:val="20"/>
              </w:rPr>
              <w:t xml:space="preserve"> </w:t>
            </w:r>
            <w:proofErr w:type="spellStart"/>
            <w:r w:rsidRPr="0023658A">
              <w:rPr>
                <w:sz w:val="20"/>
                <w:szCs w:val="20"/>
              </w:rPr>
              <w:t>namjerno</w:t>
            </w:r>
            <w:proofErr w:type="spellEnd"/>
            <w:r w:rsidRPr="0023658A">
              <w:rPr>
                <w:sz w:val="20"/>
                <w:szCs w:val="20"/>
              </w:rPr>
              <w:t xml:space="preserve"> </w:t>
            </w:r>
            <w:proofErr w:type="spellStart"/>
            <w:r w:rsidRPr="0023658A">
              <w:rPr>
                <w:sz w:val="20"/>
                <w:szCs w:val="20"/>
              </w:rPr>
              <w:t>ili</w:t>
            </w:r>
            <w:proofErr w:type="spellEnd"/>
            <w:r w:rsidRPr="0023658A">
              <w:rPr>
                <w:sz w:val="20"/>
                <w:szCs w:val="20"/>
              </w:rPr>
              <w:t xml:space="preserve"> </w:t>
            </w:r>
            <w:proofErr w:type="spellStart"/>
            <w:r w:rsidRPr="0023658A">
              <w:rPr>
                <w:sz w:val="20"/>
                <w:szCs w:val="20"/>
              </w:rPr>
              <w:t>iz</w:t>
            </w:r>
            <w:proofErr w:type="spellEnd"/>
            <w:r w:rsidRPr="0023658A">
              <w:rPr>
                <w:sz w:val="20"/>
                <w:szCs w:val="20"/>
              </w:rPr>
              <w:t xml:space="preserve"> </w:t>
            </w:r>
            <w:proofErr w:type="spellStart"/>
            <w:r w:rsidRPr="0023658A">
              <w:rPr>
                <w:sz w:val="20"/>
                <w:szCs w:val="20"/>
              </w:rPr>
              <w:t>krajnje</w:t>
            </w:r>
            <w:proofErr w:type="spellEnd"/>
            <w:r w:rsidRPr="0023658A">
              <w:rPr>
                <w:sz w:val="20"/>
                <w:szCs w:val="20"/>
              </w:rPr>
              <w:t xml:space="preserve"> </w:t>
            </w:r>
            <w:proofErr w:type="spellStart"/>
            <w:r w:rsidRPr="0023658A">
              <w:rPr>
                <w:sz w:val="20"/>
                <w:szCs w:val="20"/>
              </w:rPr>
              <w:t>nepažnje</w:t>
            </w:r>
            <w:proofErr w:type="spellEnd"/>
            <w:r w:rsidRPr="0023658A">
              <w:rPr>
                <w:sz w:val="20"/>
                <w:szCs w:val="20"/>
              </w:rPr>
              <w:t xml:space="preserve"> u </w:t>
            </w:r>
            <w:proofErr w:type="spellStart"/>
            <w:r w:rsidRPr="0023658A">
              <w:rPr>
                <w:sz w:val="20"/>
                <w:szCs w:val="20"/>
              </w:rPr>
              <w:t>vlasništvu</w:t>
            </w:r>
            <w:proofErr w:type="spellEnd"/>
            <w:r w:rsidRPr="0023658A">
              <w:rPr>
                <w:sz w:val="20"/>
                <w:szCs w:val="20"/>
              </w:rPr>
              <w:t xml:space="preserve"> </w:t>
            </w:r>
            <w:proofErr w:type="spellStart"/>
            <w:r w:rsidRPr="0023658A">
              <w:rPr>
                <w:sz w:val="20"/>
                <w:szCs w:val="20"/>
              </w:rPr>
              <w:t>tvrtke</w:t>
            </w:r>
            <w:proofErr w:type="spellEnd"/>
            <w:r w:rsidRPr="0023658A">
              <w:rPr>
                <w:sz w:val="20"/>
                <w:szCs w:val="20"/>
              </w:rPr>
              <w:t xml:space="preserve"> </w:t>
            </w:r>
            <w:r w:rsidR="000643C1">
              <w:rPr>
                <w:sz w:val="20"/>
                <w:szCs w:val="20"/>
              </w:rPr>
              <w:t xml:space="preserve">IME TVRTKE, </w:t>
            </w:r>
            <w:proofErr w:type="spellStart"/>
            <w:r w:rsidRPr="0023658A">
              <w:rPr>
                <w:sz w:val="20"/>
                <w:szCs w:val="20"/>
              </w:rPr>
              <w:t>podmirujem</w:t>
            </w:r>
            <w:proofErr w:type="spellEnd"/>
            <w:r w:rsidRPr="0023658A">
              <w:rPr>
                <w:sz w:val="20"/>
                <w:szCs w:val="20"/>
              </w:rPr>
              <w:t xml:space="preserve"> </w:t>
            </w:r>
            <w:proofErr w:type="spellStart"/>
            <w:r w:rsidRPr="0023658A">
              <w:rPr>
                <w:sz w:val="20"/>
                <w:szCs w:val="20"/>
              </w:rPr>
              <w:t>osobno</w:t>
            </w:r>
            <w:proofErr w:type="spellEnd"/>
            <w:r w:rsidRPr="0023658A">
              <w:rPr>
                <w:sz w:val="20"/>
                <w:szCs w:val="20"/>
              </w:rPr>
              <w:t xml:space="preserve"> od dana </w:t>
            </w:r>
            <w:proofErr w:type="spellStart"/>
            <w:r w:rsidRPr="0023658A">
              <w:rPr>
                <w:sz w:val="20"/>
                <w:szCs w:val="20"/>
              </w:rPr>
              <w:t>dostave</w:t>
            </w:r>
            <w:proofErr w:type="spellEnd"/>
            <w:r w:rsidRPr="0023658A">
              <w:rPr>
                <w:sz w:val="20"/>
                <w:szCs w:val="20"/>
              </w:rPr>
              <w:t xml:space="preserve"> </w:t>
            </w:r>
            <w:proofErr w:type="spellStart"/>
            <w:r w:rsidRPr="0023658A">
              <w:rPr>
                <w:sz w:val="20"/>
                <w:szCs w:val="20"/>
              </w:rPr>
              <w:t>obavijesti</w:t>
            </w:r>
            <w:proofErr w:type="spellEnd"/>
            <w:r w:rsidRPr="0023658A">
              <w:rPr>
                <w:sz w:val="20"/>
                <w:szCs w:val="20"/>
              </w:rPr>
              <w:t xml:space="preserve"> o </w:t>
            </w:r>
            <w:proofErr w:type="spellStart"/>
            <w:r w:rsidRPr="0023658A">
              <w:rPr>
                <w:sz w:val="20"/>
                <w:szCs w:val="20"/>
              </w:rPr>
              <w:t>trošku</w:t>
            </w:r>
            <w:proofErr w:type="spellEnd"/>
            <w:r w:rsidRPr="0023658A">
              <w:rPr>
                <w:sz w:val="20"/>
                <w:szCs w:val="20"/>
              </w:rPr>
              <w:t xml:space="preserve"> </w:t>
            </w:r>
            <w:proofErr w:type="spellStart"/>
            <w:r w:rsidRPr="0023658A">
              <w:rPr>
                <w:sz w:val="20"/>
                <w:szCs w:val="20"/>
              </w:rPr>
              <w:t>popravka</w:t>
            </w:r>
            <w:proofErr w:type="spellEnd"/>
            <w:r w:rsidRPr="0023658A">
              <w:rPr>
                <w:sz w:val="20"/>
                <w:szCs w:val="20"/>
              </w:rPr>
              <w:t>.</w:t>
            </w:r>
          </w:p>
        </w:tc>
      </w:tr>
      <w:tr w:rsidR="006A1903" w:rsidRPr="00F066D0" w14:paraId="7C5989AB" w14:textId="77777777" w:rsidTr="0023658A">
        <w:trPr>
          <w:trHeight w:val="735"/>
          <w:jc w:val="center"/>
        </w:trPr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34F438F5" w14:textId="614EB3A4" w:rsidR="006A1903" w:rsidRPr="00F066D0" w:rsidRDefault="006A1903" w:rsidP="0023658A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9978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1839CC26" w14:textId="77777777" w:rsidR="006A1903" w:rsidRPr="0023658A" w:rsidRDefault="00000000" w:rsidP="0023658A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sz w:val="20"/>
                <w:szCs w:val="20"/>
              </w:rPr>
            </w:pPr>
            <w:proofErr w:type="spellStart"/>
            <w:r w:rsidRPr="0023658A">
              <w:rPr>
                <w:sz w:val="20"/>
                <w:szCs w:val="20"/>
              </w:rPr>
              <w:t>Primatelj</w:t>
            </w:r>
            <w:proofErr w:type="spellEnd"/>
            <w:r w:rsidRPr="0023658A">
              <w:rPr>
                <w:sz w:val="20"/>
                <w:szCs w:val="20"/>
              </w:rPr>
              <w:t xml:space="preserve"> </w:t>
            </w:r>
            <w:proofErr w:type="spellStart"/>
            <w:r w:rsidRPr="0023658A">
              <w:rPr>
                <w:sz w:val="20"/>
                <w:szCs w:val="20"/>
              </w:rPr>
              <w:t>svojim</w:t>
            </w:r>
            <w:proofErr w:type="spellEnd"/>
            <w:r w:rsidRPr="0023658A">
              <w:rPr>
                <w:sz w:val="20"/>
                <w:szCs w:val="20"/>
              </w:rPr>
              <w:t xml:space="preserve"> </w:t>
            </w:r>
            <w:proofErr w:type="spellStart"/>
            <w:r w:rsidRPr="0023658A">
              <w:rPr>
                <w:sz w:val="20"/>
                <w:szCs w:val="20"/>
              </w:rPr>
              <w:t>potpisom</w:t>
            </w:r>
            <w:proofErr w:type="spellEnd"/>
            <w:r w:rsidRPr="0023658A">
              <w:rPr>
                <w:sz w:val="20"/>
                <w:szCs w:val="20"/>
              </w:rPr>
              <w:t xml:space="preserve"> </w:t>
            </w:r>
            <w:proofErr w:type="spellStart"/>
            <w:r w:rsidRPr="0023658A">
              <w:rPr>
                <w:sz w:val="20"/>
                <w:szCs w:val="20"/>
              </w:rPr>
              <w:t>potvrđuje</w:t>
            </w:r>
            <w:proofErr w:type="spellEnd"/>
            <w:r w:rsidRPr="0023658A">
              <w:rPr>
                <w:sz w:val="20"/>
                <w:szCs w:val="20"/>
              </w:rPr>
              <w:t xml:space="preserve"> da je </w:t>
            </w:r>
            <w:proofErr w:type="spellStart"/>
            <w:r w:rsidRPr="0023658A">
              <w:rPr>
                <w:sz w:val="20"/>
                <w:szCs w:val="20"/>
              </w:rPr>
              <w:t>zaprimio</w:t>
            </w:r>
            <w:proofErr w:type="spellEnd"/>
            <w:r w:rsidRPr="0023658A">
              <w:rPr>
                <w:sz w:val="20"/>
                <w:szCs w:val="20"/>
              </w:rPr>
              <w:t xml:space="preserve"> </w:t>
            </w:r>
            <w:proofErr w:type="spellStart"/>
            <w:r w:rsidRPr="0023658A">
              <w:rPr>
                <w:sz w:val="20"/>
                <w:szCs w:val="20"/>
              </w:rPr>
              <w:t>uređaj</w:t>
            </w:r>
            <w:proofErr w:type="spellEnd"/>
            <w:r w:rsidRPr="0023658A">
              <w:rPr>
                <w:sz w:val="20"/>
                <w:szCs w:val="20"/>
              </w:rPr>
              <w:t xml:space="preserve"> s </w:t>
            </w:r>
            <w:proofErr w:type="spellStart"/>
            <w:r w:rsidRPr="0023658A">
              <w:rPr>
                <w:sz w:val="20"/>
                <w:szCs w:val="20"/>
              </w:rPr>
              <w:t>legalnim</w:t>
            </w:r>
            <w:proofErr w:type="spellEnd"/>
            <w:r w:rsidRPr="0023658A">
              <w:rPr>
                <w:sz w:val="20"/>
                <w:szCs w:val="20"/>
              </w:rPr>
              <w:t xml:space="preserve"> software-om </w:t>
            </w:r>
            <w:proofErr w:type="spellStart"/>
            <w:r w:rsidRPr="0023658A">
              <w:rPr>
                <w:sz w:val="20"/>
                <w:szCs w:val="20"/>
              </w:rPr>
              <w:t>te</w:t>
            </w:r>
            <w:proofErr w:type="spellEnd"/>
            <w:r w:rsidRPr="0023658A">
              <w:rPr>
                <w:sz w:val="20"/>
                <w:szCs w:val="20"/>
              </w:rPr>
              <w:t xml:space="preserve"> je </w:t>
            </w:r>
            <w:proofErr w:type="spellStart"/>
            <w:r w:rsidRPr="0023658A">
              <w:rPr>
                <w:sz w:val="20"/>
                <w:szCs w:val="20"/>
              </w:rPr>
              <w:t>upoznat</w:t>
            </w:r>
            <w:proofErr w:type="spellEnd"/>
            <w:r w:rsidRPr="0023658A">
              <w:rPr>
                <w:sz w:val="20"/>
                <w:szCs w:val="20"/>
              </w:rPr>
              <w:t xml:space="preserve"> da ne </w:t>
            </w:r>
            <w:proofErr w:type="spellStart"/>
            <w:r w:rsidRPr="0023658A">
              <w:rPr>
                <w:sz w:val="20"/>
                <w:szCs w:val="20"/>
              </w:rPr>
              <w:t>smije</w:t>
            </w:r>
            <w:proofErr w:type="spellEnd"/>
            <w:r w:rsidRPr="0023658A">
              <w:rPr>
                <w:sz w:val="20"/>
                <w:szCs w:val="20"/>
              </w:rPr>
              <w:t xml:space="preserve"> </w:t>
            </w:r>
            <w:proofErr w:type="spellStart"/>
            <w:r w:rsidRPr="0023658A">
              <w:rPr>
                <w:sz w:val="20"/>
                <w:szCs w:val="20"/>
              </w:rPr>
              <w:t>instalirati</w:t>
            </w:r>
            <w:proofErr w:type="spellEnd"/>
            <w:r w:rsidRPr="0023658A">
              <w:rPr>
                <w:sz w:val="20"/>
                <w:szCs w:val="20"/>
              </w:rPr>
              <w:t xml:space="preserve"> </w:t>
            </w:r>
            <w:proofErr w:type="spellStart"/>
            <w:r w:rsidRPr="0023658A">
              <w:rPr>
                <w:sz w:val="20"/>
                <w:szCs w:val="20"/>
              </w:rPr>
              <w:t>bilo</w:t>
            </w:r>
            <w:proofErr w:type="spellEnd"/>
            <w:r w:rsidRPr="0023658A">
              <w:rPr>
                <w:sz w:val="20"/>
                <w:szCs w:val="20"/>
              </w:rPr>
              <w:t xml:space="preserve"> </w:t>
            </w:r>
            <w:proofErr w:type="spellStart"/>
            <w:r w:rsidRPr="0023658A">
              <w:rPr>
                <w:sz w:val="20"/>
                <w:szCs w:val="20"/>
              </w:rPr>
              <w:t>kakav</w:t>
            </w:r>
            <w:proofErr w:type="spellEnd"/>
            <w:r w:rsidRPr="0023658A">
              <w:rPr>
                <w:sz w:val="20"/>
                <w:szCs w:val="20"/>
              </w:rPr>
              <w:t xml:space="preserve"> </w:t>
            </w:r>
            <w:proofErr w:type="spellStart"/>
            <w:r w:rsidRPr="0023658A">
              <w:rPr>
                <w:sz w:val="20"/>
                <w:szCs w:val="20"/>
              </w:rPr>
              <w:t>drugi</w:t>
            </w:r>
            <w:proofErr w:type="spellEnd"/>
            <w:r w:rsidRPr="0023658A">
              <w:rPr>
                <w:sz w:val="20"/>
                <w:szCs w:val="20"/>
              </w:rPr>
              <w:t xml:space="preserve"> software bez </w:t>
            </w:r>
            <w:proofErr w:type="spellStart"/>
            <w:r w:rsidRPr="0023658A">
              <w:rPr>
                <w:sz w:val="20"/>
                <w:szCs w:val="20"/>
              </w:rPr>
              <w:t>znanja</w:t>
            </w:r>
            <w:proofErr w:type="spellEnd"/>
            <w:r w:rsidRPr="0023658A">
              <w:rPr>
                <w:sz w:val="20"/>
                <w:szCs w:val="20"/>
              </w:rPr>
              <w:t xml:space="preserve"> </w:t>
            </w:r>
            <w:proofErr w:type="spellStart"/>
            <w:r w:rsidRPr="0023658A">
              <w:rPr>
                <w:sz w:val="20"/>
                <w:szCs w:val="20"/>
              </w:rPr>
              <w:t>i</w:t>
            </w:r>
            <w:proofErr w:type="spellEnd"/>
            <w:r w:rsidRPr="0023658A">
              <w:rPr>
                <w:sz w:val="20"/>
                <w:szCs w:val="20"/>
              </w:rPr>
              <w:t xml:space="preserve"> </w:t>
            </w:r>
            <w:proofErr w:type="spellStart"/>
            <w:r w:rsidRPr="0023658A">
              <w:rPr>
                <w:sz w:val="20"/>
                <w:szCs w:val="20"/>
              </w:rPr>
              <w:t>pristanka</w:t>
            </w:r>
            <w:proofErr w:type="spellEnd"/>
            <w:r w:rsidRPr="0023658A">
              <w:rPr>
                <w:sz w:val="20"/>
                <w:szCs w:val="20"/>
              </w:rPr>
              <w:t xml:space="preserve"> </w:t>
            </w:r>
            <w:proofErr w:type="spellStart"/>
            <w:r w:rsidRPr="0023658A">
              <w:rPr>
                <w:sz w:val="20"/>
                <w:szCs w:val="20"/>
              </w:rPr>
              <w:t>informatičara</w:t>
            </w:r>
            <w:proofErr w:type="spellEnd"/>
            <w:r w:rsidRPr="0023658A">
              <w:rPr>
                <w:sz w:val="20"/>
                <w:szCs w:val="20"/>
              </w:rPr>
              <w:t xml:space="preserve">. U </w:t>
            </w:r>
            <w:proofErr w:type="spellStart"/>
            <w:r w:rsidRPr="0023658A">
              <w:rPr>
                <w:sz w:val="20"/>
                <w:szCs w:val="20"/>
              </w:rPr>
              <w:t>protivnom</w:t>
            </w:r>
            <w:proofErr w:type="spellEnd"/>
            <w:r w:rsidRPr="0023658A">
              <w:rPr>
                <w:sz w:val="20"/>
                <w:szCs w:val="20"/>
              </w:rPr>
              <w:t xml:space="preserve"> </w:t>
            </w:r>
            <w:proofErr w:type="spellStart"/>
            <w:r w:rsidRPr="0023658A">
              <w:rPr>
                <w:sz w:val="20"/>
                <w:szCs w:val="20"/>
              </w:rPr>
              <w:t>snosi</w:t>
            </w:r>
            <w:proofErr w:type="spellEnd"/>
            <w:r w:rsidRPr="0023658A">
              <w:rPr>
                <w:sz w:val="20"/>
                <w:szCs w:val="20"/>
              </w:rPr>
              <w:t xml:space="preserve"> </w:t>
            </w:r>
            <w:proofErr w:type="spellStart"/>
            <w:r w:rsidRPr="0023658A">
              <w:rPr>
                <w:sz w:val="20"/>
                <w:szCs w:val="20"/>
              </w:rPr>
              <w:t>svu</w:t>
            </w:r>
            <w:proofErr w:type="spellEnd"/>
            <w:r w:rsidRPr="0023658A">
              <w:rPr>
                <w:sz w:val="20"/>
                <w:szCs w:val="20"/>
              </w:rPr>
              <w:t xml:space="preserve"> </w:t>
            </w:r>
            <w:proofErr w:type="spellStart"/>
            <w:r w:rsidRPr="0023658A">
              <w:rPr>
                <w:sz w:val="20"/>
                <w:szCs w:val="20"/>
              </w:rPr>
              <w:t>materijalnu</w:t>
            </w:r>
            <w:proofErr w:type="spellEnd"/>
            <w:r w:rsidRPr="0023658A">
              <w:rPr>
                <w:sz w:val="20"/>
                <w:szCs w:val="20"/>
              </w:rPr>
              <w:t xml:space="preserve"> </w:t>
            </w:r>
            <w:proofErr w:type="spellStart"/>
            <w:r w:rsidRPr="0023658A">
              <w:rPr>
                <w:sz w:val="20"/>
                <w:szCs w:val="20"/>
              </w:rPr>
              <w:t>i</w:t>
            </w:r>
            <w:proofErr w:type="spellEnd"/>
            <w:r w:rsidRPr="0023658A">
              <w:rPr>
                <w:sz w:val="20"/>
                <w:szCs w:val="20"/>
              </w:rPr>
              <w:t xml:space="preserve"> </w:t>
            </w:r>
            <w:proofErr w:type="spellStart"/>
            <w:r w:rsidRPr="0023658A">
              <w:rPr>
                <w:sz w:val="20"/>
                <w:szCs w:val="20"/>
              </w:rPr>
              <w:t>pravnu</w:t>
            </w:r>
            <w:proofErr w:type="spellEnd"/>
            <w:r w:rsidRPr="0023658A">
              <w:rPr>
                <w:sz w:val="20"/>
                <w:szCs w:val="20"/>
              </w:rPr>
              <w:t xml:space="preserve"> </w:t>
            </w:r>
            <w:proofErr w:type="spellStart"/>
            <w:r w:rsidRPr="0023658A">
              <w:rPr>
                <w:sz w:val="20"/>
                <w:szCs w:val="20"/>
              </w:rPr>
              <w:t>odgovornost</w:t>
            </w:r>
            <w:proofErr w:type="spellEnd"/>
            <w:r w:rsidRPr="0023658A">
              <w:rPr>
                <w:sz w:val="20"/>
                <w:szCs w:val="20"/>
              </w:rPr>
              <w:t xml:space="preserve"> za </w:t>
            </w:r>
            <w:proofErr w:type="spellStart"/>
            <w:r w:rsidRPr="0023658A">
              <w:rPr>
                <w:sz w:val="20"/>
                <w:szCs w:val="20"/>
              </w:rPr>
              <w:t>neovlašteno</w:t>
            </w:r>
            <w:proofErr w:type="spellEnd"/>
            <w:r w:rsidRPr="0023658A">
              <w:rPr>
                <w:sz w:val="20"/>
                <w:szCs w:val="20"/>
              </w:rPr>
              <w:t xml:space="preserve"> </w:t>
            </w:r>
            <w:proofErr w:type="spellStart"/>
            <w:r w:rsidRPr="0023658A">
              <w:rPr>
                <w:sz w:val="20"/>
                <w:szCs w:val="20"/>
              </w:rPr>
              <w:t>korištenje</w:t>
            </w:r>
            <w:proofErr w:type="spellEnd"/>
            <w:r w:rsidRPr="0023658A">
              <w:rPr>
                <w:sz w:val="20"/>
                <w:szCs w:val="20"/>
              </w:rPr>
              <w:t xml:space="preserve"> </w:t>
            </w:r>
            <w:proofErr w:type="spellStart"/>
            <w:r w:rsidRPr="0023658A">
              <w:rPr>
                <w:sz w:val="20"/>
                <w:szCs w:val="20"/>
              </w:rPr>
              <w:t>protuzakonitog</w:t>
            </w:r>
            <w:proofErr w:type="spellEnd"/>
            <w:r w:rsidRPr="0023658A">
              <w:rPr>
                <w:sz w:val="20"/>
                <w:szCs w:val="20"/>
              </w:rPr>
              <w:t xml:space="preserve"> software-a.</w:t>
            </w:r>
          </w:p>
        </w:tc>
      </w:tr>
    </w:tbl>
    <w:p w14:paraId="12036A59" w14:textId="77777777" w:rsidR="006A1903" w:rsidRPr="00F066D0" w:rsidRDefault="006A1903">
      <w:pPr>
        <w:spacing w:after="100" w:line="240" w:lineRule="auto"/>
        <w:rPr>
          <w:sz w:val="20"/>
          <w:szCs w:val="20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98"/>
        <w:gridCol w:w="3798"/>
      </w:tblGrid>
      <w:tr w:rsidR="006A1903" w:rsidRPr="00F066D0" w14:paraId="7855DF96" w14:textId="77777777">
        <w:trPr>
          <w:jc w:val="center"/>
        </w:trPr>
        <w:tc>
          <w:tcPr>
            <w:tcW w:w="37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8138A50" w14:textId="77777777" w:rsidR="006A1903" w:rsidRPr="00F066D0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F066D0">
              <w:rPr>
                <w:sz w:val="20"/>
                <w:szCs w:val="20"/>
              </w:rPr>
              <w:t>POTPIS PREDAVATELJA</w:t>
            </w:r>
          </w:p>
        </w:tc>
        <w:tc>
          <w:tcPr>
            <w:tcW w:w="37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0ADD876" w14:textId="77777777" w:rsidR="006A1903" w:rsidRPr="00F066D0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F066D0">
              <w:rPr>
                <w:sz w:val="20"/>
                <w:szCs w:val="20"/>
              </w:rPr>
              <w:t>POTPIS PRIMATELJA</w:t>
            </w:r>
          </w:p>
        </w:tc>
      </w:tr>
      <w:tr w:rsidR="006A1903" w:rsidRPr="00F066D0" w14:paraId="3FD52D83" w14:textId="77777777">
        <w:trPr>
          <w:jc w:val="center"/>
        </w:trPr>
        <w:tc>
          <w:tcPr>
            <w:tcW w:w="37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16F6A97" w14:textId="77777777" w:rsidR="006A1903" w:rsidRPr="00F066D0" w:rsidRDefault="006A1903">
            <w:pPr>
              <w:spacing w:after="240" w:line="240" w:lineRule="auto"/>
              <w:rPr>
                <w:sz w:val="20"/>
                <w:szCs w:val="20"/>
              </w:rPr>
            </w:pPr>
          </w:p>
        </w:tc>
        <w:tc>
          <w:tcPr>
            <w:tcW w:w="37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A58E850" w14:textId="77777777" w:rsidR="006A1903" w:rsidRPr="00F066D0" w:rsidRDefault="006A1903">
            <w:pPr>
              <w:spacing w:after="240" w:line="240" w:lineRule="auto"/>
              <w:rPr>
                <w:sz w:val="20"/>
                <w:szCs w:val="20"/>
              </w:rPr>
            </w:pPr>
          </w:p>
        </w:tc>
      </w:tr>
    </w:tbl>
    <w:p w14:paraId="703FDC85" w14:textId="77777777" w:rsidR="006A1903" w:rsidRPr="00F066D0" w:rsidRDefault="006A1903">
      <w:pPr>
        <w:spacing w:after="120" w:line="240" w:lineRule="auto"/>
        <w:rPr>
          <w:sz w:val="20"/>
          <w:szCs w:val="20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28"/>
      </w:tblGrid>
      <w:tr w:rsidR="006A1903" w:rsidRPr="00F066D0" w14:paraId="418E3995" w14:textId="77777777">
        <w:trPr>
          <w:jc w:val="center"/>
        </w:trPr>
        <w:tc>
          <w:tcPr>
            <w:tcW w:w="10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C8A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CFBC3AA" w14:textId="77777777" w:rsidR="006A1903" w:rsidRPr="00F066D0" w:rsidRDefault="00000000">
            <w:pPr>
              <w:spacing w:before="60" w:after="60" w:line="240" w:lineRule="auto"/>
              <w:jc w:val="center"/>
              <w:rPr>
                <w:sz w:val="20"/>
                <w:szCs w:val="20"/>
              </w:rPr>
            </w:pPr>
            <w:r w:rsidRPr="00F066D0">
              <w:rPr>
                <w:b/>
                <w:sz w:val="20"/>
                <w:szCs w:val="20"/>
              </w:rPr>
              <w:t>ZAPISNIK O POVRATU OPREME</w:t>
            </w:r>
          </w:p>
        </w:tc>
      </w:tr>
    </w:tbl>
    <w:p w14:paraId="0843E764" w14:textId="77777777" w:rsidR="006A1903" w:rsidRPr="00F066D0" w:rsidRDefault="006A1903">
      <w:pPr>
        <w:spacing w:after="60" w:line="240" w:lineRule="auto"/>
        <w:rPr>
          <w:sz w:val="20"/>
          <w:szCs w:val="20"/>
        </w:rPr>
      </w:pPr>
    </w:p>
    <w:p w14:paraId="3010AE23" w14:textId="77777777" w:rsidR="006A1903" w:rsidRPr="00F066D0" w:rsidRDefault="00000000">
      <w:pPr>
        <w:spacing w:after="80" w:line="240" w:lineRule="auto"/>
        <w:rPr>
          <w:sz w:val="20"/>
          <w:szCs w:val="20"/>
        </w:rPr>
      </w:pPr>
      <w:proofErr w:type="spellStart"/>
      <w:r w:rsidRPr="00F066D0">
        <w:rPr>
          <w:sz w:val="20"/>
          <w:szCs w:val="20"/>
        </w:rPr>
        <w:t>Primatelj</w:t>
      </w:r>
      <w:proofErr w:type="spellEnd"/>
      <w:r w:rsidRPr="00F066D0">
        <w:rPr>
          <w:sz w:val="20"/>
          <w:szCs w:val="20"/>
        </w:rPr>
        <w:t xml:space="preserve"> - </w:t>
      </w:r>
      <w:proofErr w:type="spellStart"/>
      <w:r w:rsidRPr="00F066D0">
        <w:rPr>
          <w:sz w:val="20"/>
          <w:szCs w:val="20"/>
        </w:rPr>
        <w:t>korisnik</w:t>
      </w:r>
      <w:proofErr w:type="spellEnd"/>
      <w:r w:rsidRPr="00F066D0">
        <w:rPr>
          <w:sz w:val="20"/>
          <w:szCs w:val="20"/>
        </w:rPr>
        <w:t xml:space="preserve"> </w:t>
      </w:r>
      <w:proofErr w:type="spellStart"/>
      <w:r w:rsidRPr="00F066D0">
        <w:rPr>
          <w:sz w:val="20"/>
          <w:szCs w:val="20"/>
        </w:rPr>
        <w:t>računala</w:t>
      </w:r>
      <w:proofErr w:type="spellEnd"/>
      <w:r w:rsidRPr="00F066D0">
        <w:rPr>
          <w:sz w:val="20"/>
          <w:szCs w:val="20"/>
        </w:rPr>
        <w:t xml:space="preserve"> </w:t>
      </w:r>
      <w:proofErr w:type="spellStart"/>
      <w:r w:rsidRPr="00F066D0">
        <w:rPr>
          <w:sz w:val="20"/>
          <w:szCs w:val="20"/>
        </w:rPr>
        <w:t>ovime</w:t>
      </w:r>
      <w:proofErr w:type="spellEnd"/>
      <w:r w:rsidRPr="00F066D0">
        <w:rPr>
          <w:sz w:val="20"/>
          <w:szCs w:val="20"/>
        </w:rPr>
        <w:t xml:space="preserve"> </w:t>
      </w:r>
      <w:proofErr w:type="spellStart"/>
      <w:r w:rsidRPr="00F066D0">
        <w:rPr>
          <w:sz w:val="20"/>
          <w:szCs w:val="20"/>
        </w:rPr>
        <w:t>vraća</w:t>
      </w:r>
      <w:proofErr w:type="spellEnd"/>
      <w:r w:rsidRPr="00F066D0">
        <w:rPr>
          <w:sz w:val="20"/>
          <w:szCs w:val="20"/>
        </w:rPr>
        <w:t xml:space="preserve"> </w:t>
      </w:r>
      <w:proofErr w:type="spellStart"/>
      <w:r w:rsidRPr="00F066D0">
        <w:rPr>
          <w:sz w:val="20"/>
          <w:szCs w:val="20"/>
        </w:rPr>
        <w:t>informatičaru</w:t>
      </w:r>
      <w:proofErr w:type="spellEnd"/>
      <w:r w:rsidRPr="00F066D0">
        <w:rPr>
          <w:sz w:val="20"/>
          <w:szCs w:val="20"/>
        </w:rPr>
        <w:t xml:space="preserve"> </w:t>
      </w:r>
      <w:proofErr w:type="spellStart"/>
      <w:r w:rsidRPr="00F066D0">
        <w:rPr>
          <w:sz w:val="20"/>
          <w:szCs w:val="20"/>
        </w:rPr>
        <w:t>računalnu</w:t>
      </w:r>
      <w:proofErr w:type="spellEnd"/>
      <w:r w:rsidRPr="00F066D0">
        <w:rPr>
          <w:sz w:val="20"/>
          <w:szCs w:val="20"/>
        </w:rPr>
        <w:t xml:space="preserve"> </w:t>
      </w:r>
      <w:proofErr w:type="spellStart"/>
      <w:r w:rsidRPr="00F066D0">
        <w:rPr>
          <w:sz w:val="20"/>
          <w:szCs w:val="20"/>
        </w:rPr>
        <w:t>opremu</w:t>
      </w:r>
      <w:proofErr w:type="spellEnd"/>
      <w:r w:rsidRPr="00F066D0">
        <w:rPr>
          <w:sz w:val="20"/>
          <w:szCs w:val="20"/>
        </w:rPr>
        <w:t xml:space="preserve"> s </w:t>
      </w:r>
      <w:proofErr w:type="spellStart"/>
      <w:r w:rsidRPr="00F066D0">
        <w:rPr>
          <w:sz w:val="20"/>
          <w:szCs w:val="20"/>
        </w:rPr>
        <w:t>instaliranim</w:t>
      </w:r>
      <w:proofErr w:type="spellEnd"/>
      <w:r w:rsidRPr="00F066D0">
        <w:rPr>
          <w:sz w:val="20"/>
          <w:szCs w:val="20"/>
        </w:rPr>
        <w:t xml:space="preserve"> </w:t>
      </w:r>
      <w:proofErr w:type="spellStart"/>
      <w:r w:rsidRPr="00F066D0">
        <w:rPr>
          <w:sz w:val="20"/>
          <w:szCs w:val="20"/>
        </w:rPr>
        <w:t>softverima</w:t>
      </w:r>
      <w:proofErr w:type="spellEnd"/>
      <w:r w:rsidRPr="00F066D0">
        <w:rPr>
          <w:sz w:val="20"/>
          <w:szCs w:val="20"/>
        </w:rPr>
        <w:t xml:space="preserve"> (</w:t>
      </w:r>
      <w:proofErr w:type="spellStart"/>
      <w:r w:rsidRPr="00F066D0">
        <w:rPr>
          <w:sz w:val="20"/>
          <w:szCs w:val="20"/>
        </w:rPr>
        <w:t>navesti</w:t>
      </w:r>
      <w:proofErr w:type="spellEnd"/>
      <w:r w:rsidRPr="00F066D0">
        <w:rPr>
          <w:sz w:val="20"/>
          <w:szCs w:val="20"/>
        </w:rPr>
        <w:t xml:space="preserve">: da/ne - u </w:t>
      </w:r>
      <w:proofErr w:type="spellStart"/>
      <w:r w:rsidRPr="00F066D0">
        <w:rPr>
          <w:sz w:val="20"/>
          <w:szCs w:val="20"/>
        </w:rPr>
        <w:t>ispravnom</w:t>
      </w:r>
      <w:proofErr w:type="spellEnd"/>
      <w:r w:rsidRPr="00F066D0">
        <w:rPr>
          <w:sz w:val="20"/>
          <w:szCs w:val="20"/>
        </w:rPr>
        <w:t xml:space="preserve"> </w:t>
      </w:r>
      <w:proofErr w:type="spellStart"/>
      <w:r w:rsidRPr="00F066D0">
        <w:rPr>
          <w:sz w:val="20"/>
          <w:szCs w:val="20"/>
        </w:rPr>
        <w:t>stanju</w:t>
      </w:r>
      <w:proofErr w:type="spellEnd"/>
      <w:r w:rsidRPr="00F066D0">
        <w:rPr>
          <w:sz w:val="20"/>
          <w:szCs w:val="20"/>
        </w:rPr>
        <w:t xml:space="preserve"> </w:t>
      </w:r>
      <w:proofErr w:type="spellStart"/>
      <w:r w:rsidRPr="00F066D0">
        <w:rPr>
          <w:sz w:val="20"/>
          <w:szCs w:val="20"/>
        </w:rPr>
        <w:t>ili</w:t>
      </w:r>
      <w:proofErr w:type="spellEnd"/>
      <w:r w:rsidRPr="00F066D0">
        <w:rPr>
          <w:sz w:val="20"/>
          <w:szCs w:val="20"/>
        </w:rPr>
        <w:t xml:space="preserve"> </w:t>
      </w:r>
      <w:proofErr w:type="spellStart"/>
      <w:r w:rsidRPr="00F066D0">
        <w:rPr>
          <w:sz w:val="20"/>
          <w:szCs w:val="20"/>
        </w:rPr>
        <w:t>opisati</w:t>
      </w:r>
      <w:proofErr w:type="spellEnd"/>
      <w:r w:rsidRPr="00F066D0">
        <w:rPr>
          <w:sz w:val="20"/>
          <w:szCs w:val="20"/>
        </w:rPr>
        <w:t xml:space="preserve"> </w:t>
      </w:r>
      <w:proofErr w:type="spellStart"/>
      <w:r w:rsidRPr="00F066D0">
        <w:rPr>
          <w:sz w:val="20"/>
          <w:szCs w:val="20"/>
        </w:rPr>
        <w:t>oštećenje</w:t>
      </w:r>
      <w:proofErr w:type="spellEnd"/>
      <w:r w:rsidRPr="00F066D0">
        <w:rPr>
          <w:sz w:val="20"/>
          <w:szCs w:val="20"/>
        </w:rPr>
        <w:t xml:space="preserve">) </w:t>
      </w:r>
      <w:proofErr w:type="spellStart"/>
      <w:r w:rsidRPr="00F066D0">
        <w:rPr>
          <w:sz w:val="20"/>
          <w:szCs w:val="20"/>
        </w:rPr>
        <w:t>i</w:t>
      </w:r>
      <w:proofErr w:type="spellEnd"/>
      <w:r w:rsidRPr="00F066D0">
        <w:rPr>
          <w:sz w:val="20"/>
          <w:szCs w:val="20"/>
        </w:rPr>
        <w:t xml:space="preserve"> to: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1701"/>
        <w:gridCol w:w="8561"/>
      </w:tblGrid>
      <w:tr w:rsidR="006A1903" w:rsidRPr="00F066D0" w14:paraId="4B04A03A" w14:textId="77777777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AF54125" w14:textId="77777777" w:rsidR="006A1903" w:rsidRPr="00F066D0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F066D0">
              <w:rPr>
                <w:sz w:val="20"/>
                <w:szCs w:val="20"/>
              </w:rPr>
              <w:t>1.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DD0E667" w14:textId="77777777" w:rsidR="006A1903" w:rsidRPr="00F066D0" w:rsidRDefault="00000000">
            <w:pPr>
              <w:spacing w:line="240" w:lineRule="auto"/>
              <w:rPr>
                <w:sz w:val="20"/>
                <w:szCs w:val="20"/>
              </w:rPr>
            </w:pPr>
            <w:r w:rsidRPr="00F066D0">
              <w:rPr>
                <w:sz w:val="20"/>
                <w:szCs w:val="20"/>
              </w:rPr>
              <w:t>RAČUNALO</w:t>
            </w:r>
          </w:p>
        </w:tc>
        <w:tc>
          <w:tcPr>
            <w:tcW w:w="8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22405F0" w14:textId="77777777" w:rsidR="006A1903" w:rsidRPr="00F066D0" w:rsidRDefault="006A1903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6A1903" w:rsidRPr="00F066D0" w14:paraId="0999368F" w14:textId="77777777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B83BB52" w14:textId="77777777" w:rsidR="006A1903" w:rsidRPr="00F066D0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F066D0">
              <w:rPr>
                <w:sz w:val="20"/>
                <w:szCs w:val="20"/>
              </w:rPr>
              <w:t>2.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7B601FE" w14:textId="77777777" w:rsidR="006A1903" w:rsidRPr="00F066D0" w:rsidRDefault="00000000">
            <w:pPr>
              <w:spacing w:line="240" w:lineRule="auto"/>
              <w:rPr>
                <w:sz w:val="20"/>
                <w:szCs w:val="20"/>
              </w:rPr>
            </w:pPr>
            <w:r w:rsidRPr="00F066D0">
              <w:rPr>
                <w:sz w:val="20"/>
                <w:szCs w:val="20"/>
              </w:rPr>
              <w:t xml:space="preserve">PRINTER </w:t>
            </w:r>
            <w:proofErr w:type="spellStart"/>
            <w:r w:rsidRPr="00F066D0">
              <w:rPr>
                <w:sz w:val="20"/>
                <w:szCs w:val="20"/>
              </w:rPr>
              <w:t>ili</w:t>
            </w:r>
            <w:proofErr w:type="spellEnd"/>
            <w:r w:rsidRPr="00F066D0">
              <w:rPr>
                <w:sz w:val="20"/>
                <w:szCs w:val="20"/>
              </w:rPr>
              <w:t xml:space="preserve"> dr.</w:t>
            </w:r>
          </w:p>
        </w:tc>
        <w:tc>
          <w:tcPr>
            <w:tcW w:w="8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C7758DE" w14:textId="77777777" w:rsidR="006A1903" w:rsidRPr="00F066D0" w:rsidRDefault="006A1903">
            <w:pPr>
              <w:spacing w:line="240" w:lineRule="auto"/>
              <w:rPr>
                <w:sz w:val="20"/>
                <w:szCs w:val="20"/>
              </w:rPr>
            </w:pPr>
          </w:p>
        </w:tc>
      </w:tr>
    </w:tbl>
    <w:p w14:paraId="55CED3CE" w14:textId="77777777" w:rsidR="006A1903" w:rsidRPr="00F066D0" w:rsidRDefault="006A1903">
      <w:pPr>
        <w:spacing w:after="100" w:line="240" w:lineRule="auto"/>
        <w:rPr>
          <w:sz w:val="20"/>
          <w:szCs w:val="20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8"/>
        <w:gridCol w:w="2098"/>
        <w:gridCol w:w="2098"/>
        <w:gridCol w:w="2098"/>
        <w:gridCol w:w="2438"/>
      </w:tblGrid>
      <w:tr w:rsidR="006A1903" w:rsidRPr="00F066D0" w14:paraId="0FCF0DDF" w14:textId="77777777">
        <w:trPr>
          <w:jc w:val="center"/>
        </w:trPr>
        <w:tc>
          <w:tcPr>
            <w:tcW w:w="2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AA06717" w14:textId="77777777" w:rsidR="006A1903" w:rsidRPr="00F066D0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F066D0">
              <w:rPr>
                <w:sz w:val="20"/>
                <w:szCs w:val="20"/>
              </w:rPr>
              <w:t>DATUM</w:t>
            </w:r>
          </w:p>
        </w:tc>
        <w:tc>
          <w:tcPr>
            <w:tcW w:w="2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69FD4B7" w14:textId="77777777" w:rsidR="006A1903" w:rsidRPr="00F066D0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F066D0">
              <w:rPr>
                <w:sz w:val="20"/>
                <w:szCs w:val="20"/>
              </w:rPr>
              <w:t>PREDAO</w:t>
            </w:r>
          </w:p>
        </w:tc>
        <w:tc>
          <w:tcPr>
            <w:tcW w:w="2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CB057F4" w14:textId="77777777" w:rsidR="006A1903" w:rsidRPr="00F066D0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F066D0">
              <w:rPr>
                <w:sz w:val="20"/>
                <w:szCs w:val="20"/>
              </w:rPr>
              <w:t>POTPIS</w:t>
            </w:r>
          </w:p>
        </w:tc>
        <w:tc>
          <w:tcPr>
            <w:tcW w:w="2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42B2600" w14:textId="77777777" w:rsidR="006A1903" w:rsidRPr="00F066D0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F066D0">
              <w:rPr>
                <w:sz w:val="20"/>
                <w:szCs w:val="20"/>
              </w:rPr>
              <w:t>PRIMIO</w:t>
            </w:r>
          </w:p>
        </w:tc>
        <w:tc>
          <w:tcPr>
            <w:tcW w:w="24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65D994E" w14:textId="77777777" w:rsidR="006A1903" w:rsidRPr="00F066D0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F066D0">
              <w:rPr>
                <w:sz w:val="20"/>
                <w:szCs w:val="20"/>
              </w:rPr>
              <w:t>POTPIS</w:t>
            </w:r>
          </w:p>
        </w:tc>
      </w:tr>
      <w:tr w:rsidR="006A1903" w:rsidRPr="00F066D0" w14:paraId="7F093FF5" w14:textId="77777777">
        <w:trPr>
          <w:jc w:val="center"/>
        </w:trPr>
        <w:tc>
          <w:tcPr>
            <w:tcW w:w="2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553D0E6" w14:textId="77777777" w:rsidR="006A1903" w:rsidRPr="00F066D0" w:rsidRDefault="006A1903">
            <w:pPr>
              <w:spacing w:after="200" w:line="240" w:lineRule="auto"/>
              <w:rPr>
                <w:sz w:val="20"/>
                <w:szCs w:val="20"/>
              </w:rPr>
            </w:pPr>
          </w:p>
        </w:tc>
        <w:tc>
          <w:tcPr>
            <w:tcW w:w="2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B81B376" w14:textId="77777777" w:rsidR="006A1903" w:rsidRPr="00F066D0" w:rsidRDefault="006A1903">
            <w:pPr>
              <w:spacing w:after="200" w:line="240" w:lineRule="auto"/>
              <w:rPr>
                <w:sz w:val="20"/>
                <w:szCs w:val="20"/>
              </w:rPr>
            </w:pPr>
          </w:p>
        </w:tc>
        <w:tc>
          <w:tcPr>
            <w:tcW w:w="2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9CEA0A4" w14:textId="77777777" w:rsidR="006A1903" w:rsidRPr="00F066D0" w:rsidRDefault="006A1903">
            <w:pPr>
              <w:spacing w:after="200" w:line="240" w:lineRule="auto"/>
              <w:rPr>
                <w:sz w:val="20"/>
                <w:szCs w:val="20"/>
              </w:rPr>
            </w:pPr>
          </w:p>
        </w:tc>
        <w:tc>
          <w:tcPr>
            <w:tcW w:w="2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6F58733" w14:textId="77777777" w:rsidR="006A1903" w:rsidRPr="00F066D0" w:rsidRDefault="006A1903">
            <w:pPr>
              <w:spacing w:after="200" w:line="240" w:lineRule="auto"/>
              <w:rPr>
                <w:sz w:val="20"/>
                <w:szCs w:val="20"/>
              </w:rPr>
            </w:pPr>
          </w:p>
        </w:tc>
        <w:tc>
          <w:tcPr>
            <w:tcW w:w="24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4507E46" w14:textId="77777777" w:rsidR="006A1903" w:rsidRPr="00F066D0" w:rsidRDefault="006A1903">
            <w:pPr>
              <w:spacing w:after="200" w:line="240" w:lineRule="auto"/>
              <w:rPr>
                <w:sz w:val="20"/>
                <w:szCs w:val="20"/>
              </w:rPr>
            </w:pPr>
          </w:p>
        </w:tc>
      </w:tr>
    </w:tbl>
    <w:p w14:paraId="20E795DD" w14:textId="77777777" w:rsidR="00494626" w:rsidRPr="00F066D0" w:rsidRDefault="00494626">
      <w:pPr>
        <w:rPr>
          <w:sz w:val="20"/>
          <w:szCs w:val="20"/>
        </w:rPr>
      </w:pPr>
    </w:p>
    <w:sectPr w:rsidR="00494626" w:rsidRPr="00F066D0" w:rsidSect="00034616">
      <w:pgSz w:w="11906" w:h="16838"/>
      <w:pgMar w:top="255" w:right="312" w:bottom="255" w:left="3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panose1 w:val="020B0604020202020204"/>
    <w:charset w:val="EE"/>
    <w:family w:val="swiss"/>
    <w:pitch w:val="variable"/>
    <w:sig w:usb0="E0000AFF" w:usb1="500078FF" w:usb2="00000021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E2B637B"/>
    <w:multiLevelType w:val="hybridMultilevel"/>
    <w:tmpl w:val="779296C4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3418405">
    <w:abstractNumId w:val="8"/>
  </w:num>
  <w:num w:numId="2" w16cid:durableId="253173165">
    <w:abstractNumId w:val="6"/>
  </w:num>
  <w:num w:numId="3" w16cid:durableId="1692410613">
    <w:abstractNumId w:val="5"/>
  </w:num>
  <w:num w:numId="4" w16cid:durableId="310909230">
    <w:abstractNumId w:val="4"/>
  </w:num>
  <w:num w:numId="5" w16cid:durableId="536549296">
    <w:abstractNumId w:val="7"/>
  </w:num>
  <w:num w:numId="6" w16cid:durableId="306981316">
    <w:abstractNumId w:val="3"/>
  </w:num>
  <w:num w:numId="7" w16cid:durableId="1600336953">
    <w:abstractNumId w:val="2"/>
  </w:num>
  <w:num w:numId="8" w16cid:durableId="439689160">
    <w:abstractNumId w:val="1"/>
  </w:num>
  <w:num w:numId="9" w16cid:durableId="1747141898">
    <w:abstractNumId w:val="0"/>
  </w:num>
  <w:num w:numId="10" w16cid:durableId="178922995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3C1"/>
    <w:rsid w:val="0015074B"/>
    <w:rsid w:val="0023658A"/>
    <w:rsid w:val="0029639D"/>
    <w:rsid w:val="00326F90"/>
    <w:rsid w:val="00494626"/>
    <w:rsid w:val="00641FF1"/>
    <w:rsid w:val="006A1903"/>
    <w:rsid w:val="007D0550"/>
    <w:rsid w:val="00AA1D8D"/>
    <w:rsid w:val="00B47730"/>
    <w:rsid w:val="00CB0664"/>
    <w:rsid w:val="00D34022"/>
    <w:rsid w:val="00F066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700BC6"/>
  <w14:defaultImageDpi w14:val="300"/>
  <w15:docId w15:val="{62169FC5-EE71-4D99-91CF-6C5DA38B2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Liberation Sans" w:eastAsia="Liberation Sans" w:hAnsi="Liberation San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  <w:rPr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  <w:rPr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360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MIhael Haman</cp:lastModifiedBy>
  <cp:revision>4</cp:revision>
  <dcterms:created xsi:type="dcterms:W3CDTF">2013-12-23T23:15:00Z</dcterms:created>
  <dcterms:modified xsi:type="dcterms:W3CDTF">2026-09-06T11:32:00Z</dcterms:modified>
  <cp:category/>
</cp:coreProperties>
</file>