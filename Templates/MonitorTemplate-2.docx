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465ED5" w:rsidRPr="000E5A3F" w14:paraId="7A4565C9" w14:textId="77777777">
        <w:trPr>
          <w:jc w:val="center"/>
        </w:trPr>
        <w:tc>
          <w:tcPr>
            <w:tcW w:w="10828" w:type="dxa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  <w:shd w:val="clear" w:color="auto" w:fill="E86F00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69F0BE" w14:textId="77777777" w:rsidR="00465ED5" w:rsidRPr="000E5A3F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0E5A3F">
              <w:rPr>
                <w:color w:val="FFFFFF"/>
                <w:sz w:val="22"/>
              </w:rPr>
              <w:t>LOGO FIRME I PODACI</w:t>
            </w:r>
          </w:p>
        </w:tc>
      </w:tr>
    </w:tbl>
    <w:p w14:paraId="535EDC22" w14:textId="77777777" w:rsidR="00465ED5" w:rsidRPr="000E5A3F" w:rsidRDefault="00465ED5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2381"/>
        <w:gridCol w:w="1531"/>
        <w:gridCol w:w="1814"/>
      </w:tblGrid>
      <w:tr w:rsidR="00465ED5" w:rsidRPr="000E5A3F" w14:paraId="7C292CA9" w14:textId="77777777">
        <w:trPr>
          <w:jc w:val="center"/>
        </w:trPr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2FF7F6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b/>
                <w:sz w:val="22"/>
              </w:rPr>
              <w:t>INFORMATIČKI ODJEL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48A2FC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KRIŽEVCI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A178E3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{{DATUM}}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A7600C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OBRAZAC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1CA66C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ZAP/R i S</w:t>
            </w:r>
          </w:p>
        </w:tc>
      </w:tr>
    </w:tbl>
    <w:p w14:paraId="52A34EC6" w14:textId="77777777" w:rsidR="00465ED5" w:rsidRPr="000E5A3F" w:rsidRDefault="00465ED5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465ED5" w:rsidRPr="000E5A3F" w14:paraId="6CF27434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11D3AD" w14:textId="77777777" w:rsidR="00465ED5" w:rsidRPr="000E5A3F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0E5A3F">
              <w:rPr>
                <w:b/>
                <w:sz w:val="22"/>
              </w:rPr>
              <w:t>ZAPISNIK</w:t>
            </w:r>
            <w:r w:rsidRPr="000E5A3F">
              <w:rPr>
                <w:b/>
                <w:sz w:val="22"/>
              </w:rPr>
              <w:br/>
              <w:t>O PRIMOPREDAJI MONITORA</w:t>
            </w:r>
          </w:p>
        </w:tc>
      </w:tr>
    </w:tbl>
    <w:p w14:paraId="2C60DF5C" w14:textId="77777777" w:rsidR="00465ED5" w:rsidRPr="000E5A3F" w:rsidRDefault="00465ED5">
      <w:pPr>
        <w:spacing w:after="60" w:line="240" w:lineRule="auto"/>
        <w:rPr>
          <w:sz w:val="22"/>
        </w:rPr>
      </w:pPr>
    </w:p>
    <w:p w14:paraId="1B6598A0" w14:textId="77777777" w:rsidR="00465ED5" w:rsidRPr="000E5A3F" w:rsidRDefault="00000000">
      <w:pPr>
        <w:spacing w:after="80" w:line="240" w:lineRule="auto"/>
        <w:jc w:val="both"/>
        <w:rPr>
          <w:sz w:val="22"/>
        </w:rPr>
      </w:pPr>
      <w:r w:rsidRPr="000E5A3F">
        <w:rPr>
          <w:sz w:val="22"/>
        </w:rPr>
        <w:t>Zapisnik o primopredaji monitora sastavljen je navedenog datuma između predstavnika Informatičkog odjela - informatičara i primatelja - korisnika monitora, a na temelju odobrenja predstavnika Uprave.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6973"/>
      </w:tblGrid>
      <w:tr w:rsidR="00465ED5" w:rsidRPr="000E5A3F" w14:paraId="1E05CE02" w14:textId="77777777">
        <w:trPr>
          <w:jc w:val="center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9D018D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PREDAO - INFORMATIČAR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514661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{{PREDAO_INFORMATICAR}}</w:t>
            </w:r>
          </w:p>
        </w:tc>
      </w:tr>
    </w:tbl>
    <w:p w14:paraId="5FBCE33D" w14:textId="77777777" w:rsidR="00465ED5" w:rsidRPr="000E5A3F" w:rsidRDefault="00465ED5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465ED5" w:rsidRPr="000E5A3F" w14:paraId="05835D3B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66840F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1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E518AE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PRIMIO (IME I PREZIME)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F08DF8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{{PRIMIO_IME_PREZIME}}</w:t>
            </w:r>
          </w:p>
        </w:tc>
      </w:tr>
      <w:tr w:rsidR="00465ED5" w:rsidRPr="000E5A3F" w14:paraId="1AC06F44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9C56E9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2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BEDE24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NAZIV RADNOG MJESTA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5CFF71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{{NAZIV_RADNOG_MJESTA}}</w:t>
            </w:r>
          </w:p>
        </w:tc>
      </w:tr>
      <w:tr w:rsidR="00465ED5" w:rsidRPr="000E5A3F" w14:paraId="5B9AFB71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7935AE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3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0D33F8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NAZIV MJESTA TROŠKA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8F902D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{{NAZIV_MJESTA_TROSKA}}</w:t>
            </w:r>
          </w:p>
        </w:tc>
      </w:tr>
    </w:tbl>
    <w:p w14:paraId="63AD09DF" w14:textId="77777777" w:rsidR="00465ED5" w:rsidRPr="000E5A3F" w:rsidRDefault="00465ED5">
      <w:pPr>
        <w:spacing w:after="12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465ED5" w:rsidRPr="000E5A3F" w14:paraId="1D9162C4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609877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b/>
                <w:sz w:val="22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C5C8A7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b/>
                <w:sz w:val="22"/>
              </w:rPr>
              <w:t>MONITOR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AF63B9" w14:textId="77777777" w:rsidR="00465ED5" w:rsidRPr="000E5A3F" w:rsidRDefault="00465ED5">
            <w:pPr>
              <w:spacing w:line="240" w:lineRule="auto"/>
              <w:rPr>
                <w:sz w:val="22"/>
              </w:rPr>
            </w:pPr>
          </w:p>
        </w:tc>
      </w:tr>
      <w:tr w:rsidR="00465ED5" w:rsidRPr="000E5A3F" w14:paraId="0A309D3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86CBD5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468A19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MODEL MONITORA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2CCFE7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{{MODEL_MONITORA}}</w:t>
            </w:r>
          </w:p>
        </w:tc>
      </w:tr>
      <w:tr w:rsidR="00465ED5" w:rsidRPr="000E5A3F" w14:paraId="404B7F5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0B5D8F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10FAFB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SERIJSKI BROJ MONITORA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796CB1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{{SERIJSKI_BROJ_MONITORA}}</w:t>
            </w:r>
          </w:p>
        </w:tc>
      </w:tr>
      <w:tr w:rsidR="00465ED5" w:rsidRPr="000E5A3F" w14:paraId="0F1E366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62146A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B5E31F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BR. OSNOVNOG SREDSTVA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D71A72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{{BROJ_OSNOVNOG_SREDSTVA}}</w:t>
            </w:r>
          </w:p>
        </w:tc>
      </w:tr>
    </w:tbl>
    <w:p w14:paraId="15199643" w14:textId="77777777" w:rsidR="00465ED5" w:rsidRPr="000E5A3F" w:rsidRDefault="00465ED5">
      <w:pPr>
        <w:spacing w:after="100" w:line="240" w:lineRule="auto"/>
        <w:rPr>
          <w:sz w:val="2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9978"/>
      </w:tblGrid>
      <w:tr w:rsidR="00465ED5" w:rsidRPr="000E5A3F" w14:paraId="4281A4B3" w14:textId="77777777" w:rsidTr="00634E3C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1A64C74" w14:textId="29136F18" w:rsidR="00465ED5" w:rsidRPr="000E5A3F" w:rsidRDefault="00465ED5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3CFB5E3" w14:textId="77777777" w:rsidR="00465ED5" w:rsidRPr="00D940BC" w:rsidRDefault="00000000" w:rsidP="00D940B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D940BC">
              <w:rPr>
                <w:sz w:val="22"/>
              </w:rPr>
              <w:t>Primatelj - korisnik monitora ovime potvrđuje da je navedeni monitor primio u ispravnom stanju, neoštećen, te je spreman za upotrebu.</w:t>
            </w:r>
          </w:p>
        </w:tc>
      </w:tr>
      <w:tr w:rsidR="00465ED5" w:rsidRPr="000E5A3F" w14:paraId="49EAD6BA" w14:textId="77777777" w:rsidTr="00634E3C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2983BB3" w14:textId="4B035335" w:rsidR="00465ED5" w:rsidRPr="000E5A3F" w:rsidRDefault="00465ED5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536FF3F" w14:textId="77777777" w:rsidR="00465ED5" w:rsidRPr="00D940BC" w:rsidRDefault="00000000" w:rsidP="00D940B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D940BC">
              <w:rPr>
                <w:sz w:val="22"/>
              </w:rPr>
              <w:t>Primatelj potvrđuje da će primljenu opremu koristiti u okviru radnog mjesta samo za potrebe Tvrtke i održavati na način kako je to propisao proizvođač opreme.</w:t>
            </w:r>
          </w:p>
        </w:tc>
      </w:tr>
      <w:tr w:rsidR="00465ED5" w:rsidRPr="000E5A3F" w14:paraId="43B7FE6B" w14:textId="77777777" w:rsidTr="00634E3C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13C68F3" w14:textId="4F6C8B56" w:rsidR="00465ED5" w:rsidRPr="000E5A3F" w:rsidRDefault="00465ED5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59301C7" w14:textId="77777777" w:rsidR="00465ED5" w:rsidRPr="00D940BC" w:rsidRDefault="00000000" w:rsidP="00D940B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D940BC">
              <w:rPr>
                <w:sz w:val="22"/>
              </w:rPr>
              <w:t>Primatelj potvrđuje da će, u slučaju kvara na monitoru ili nejasnoća oko korištenja istog, kontaktirati i isto rješavati s informatičarem, kao i oko eventualnog povrata opreme.</w:t>
            </w:r>
          </w:p>
        </w:tc>
      </w:tr>
      <w:tr w:rsidR="00465ED5" w:rsidRPr="000E5A3F" w14:paraId="374D2C45" w14:textId="77777777" w:rsidTr="00634E3C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4A82185" w14:textId="7C01A442" w:rsidR="00465ED5" w:rsidRPr="000E5A3F" w:rsidRDefault="00465ED5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11AAC34" w14:textId="20F283FA" w:rsidR="00465ED5" w:rsidRPr="00D940BC" w:rsidRDefault="00000000" w:rsidP="00D940B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D940BC">
              <w:rPr>
                <w:sz w:val="22"/>
              </w:rPr>
              <w:t>Suglasan/na sam da troškove izazvane nepravilnim korištenjem, odnosno troškove nastale oštećenjem zaduženog monitora namjerno ili iz krajnje nepažnje u vlasništvu tvrtke</w:t>
            </w:r>
            <w:r w:rsidR="00FA7DEE">
              <w:rPr>
                <w:sz w:val="22"/>
              </w:rPr>
              <w:t xml:space="preserve"> </w:t>
            </w:r>
            <w:r w:rsidR="00FA7DEE">
              <w:rPr>
                <w:sz w:val="20"/>
                <w:szCs w:val="20"/>
              </w:rPr>
              <w:t>IME TVRTKE</w:t>
            </w:r>
            <w:r w:rsidRPr="00D940BC">
              <w:rPr>
                <w:sz w:val="22"/>
              </w:rPr>
              <w:t>, podmirujem osobno od dana dostave obavijesti o trošku popravka.</w:t>
            </w:r>
          </w:p>
        </w:tc>
      </w:tr>
    </w:tbl>
    <w:p w14:paraId="26A823B1" w14:textId="77777777" w:rsidR="00465ED5" w:rsidRPr="000E5A3F" w:rsidRDefault="00465ED5">
      <w:pPr>
        <w:spacing w:after="10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798"/>
      </w:tblGrid>
      <w:tr w:rsidR="00465ED5" w:rsidRPr="000E5A3F" w14:paraId="4818D331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6E01DD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POTPIS PREDAVATELJA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4A367A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POTPIS PRIMATELJA</w:t>
            </w:r>
          </w:p>
        </w:tc>
      </w:tr>
      <w:tr w:rsidR="00465ED5" w:rsidRPr="000E5A3F" w14:paraId="284B97FB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6AD5B7" w14:textId="77777777" w:rsidR="00465ED5" w:rsidRPr="000E5A3F" w:rsidRDefault="00465ED5">
            <w:pPr>
              <w:spacing w:after="240" w:line="240" w:lineRule="auto"/>
              <w:rPr>
                <w:sz w:val="22"/>
              </w:rPr>
            </w:pP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95C24B" w14:textId="77777777" w:rsidR="00465ED5" w:rsidRPr="000E5A3F" w:rsidRDefault="00465ED5">
            <w:pPr>
              <w:spacing w:after="240" w:line="240" w:lineRule="auto"/>
              <w:rPr>
                <w:sz w:val="22"/>
              </w:rPr>
            </w:pPr>
          </w:p>
        </w:tc>
      </w:tr>
    </w:tbl>
    <w:p w14:paraId="77123EC3" w14:textId="77777777" w:rsidR="00465ED5" w:rsidRPr="000E5A3F" w:rsidRDefault="00465ED5">
      <w:pPr>
        <w:spacing w:after="12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465ED5" w:rsidRPr="000E5A3F" w14:paraId="758F13C2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FEC317" w14:textId="77777777" w:rsidR="00465ED5" w:rsidRPr="000E5A3F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0E5A3F">
              <w:rPr>
                <w:b/>
                <w:sz w:val="22"/>
              </w:rPr>
              <w:t>ZAPISNIK O POVRATU OPREME</w:t>
            </w:r>
          </w:p>
        </w:tc>
      </w:tr>
    </w:tbl>
    <w:p w14:paraId="0CF5E17B" w14:textId="77777777" w:rsidR="00465ED5" w:rsidRPr="000E5A3F" w:rsidRDefault="00465ED5">
      <w:pPr>
        <w:spacing w:after="60" w:line="240" w:lineRule="auto"/>
        <w:rPr>
          <w:sz w:val="22"/>
        </w:rPr>
      </w:pPr>
    </w:p>
    <w:p w14:paraId="4FD7E3A8" w14:textId="77777777" w:rsidR="00465ED5" w:rsidRPr="000E5A3F" w:rsidRDefault="00000000">
      <w:pPr>
        <w:spacing w:after="80" w:line="240" w:lineRule="auto"/>
        <w:rPr>
          <w:sz w:val="22"/>
        </w:rPr>
      </w:pPr>
      <w:r w:rsidRPr="000E5A3F">
        <w:rPr>
          <w:sz w:val="22"/>
        </w:rPr>
        <w:t>Primatelj - korisnik monitora ovime vraća informatičaru monitor (navesti: da/ne - u ispravnom stanju ili opisati oštećenje) i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8561"/>
      </w:tblGrid>
      <w:tr w:rsidR="00465ED5" w:rsidRPr="000E5A3F" w14:paraId="09AD785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4571CF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2BDA82" w14:textId="77777777" w:rsidR="00465ED5" w:rsidRPr="000E5A3F" w:rsidRDefault="00000000">
            <w:pPr>
              <w:spacing w:line="240" w:lineRule="auto"/>
              <w:rPr>
                <w:sz w:val="22"/>
              </w:rPr>
            </w:pPr>
            <w:r w:rsidRPr="000E5A3F">
              <w:rPr>
                <w:sz w:val="22"/>
              </w:rPr>
              <w:t>MONITOR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6A6B92" w14:textId="77777777" w:rsidR="00465ED5" w:rsidRPr="000E5A3F" w:rsidRDefault="00465ED5">
            <w:pPr>
              <w:spacing w:line="240" w:lineRule="auto"/>
              <w:rPr>
                <w:sz w:val="22"/>
              </w:rPr>
            </w:pPr>
          </w:p>
        </w:tc>
      </w:tr>
    </w:tbl>
    <w:p w14:paraId="5EED5859" w14:textId="77777777" w:rsidR="00465ED5" w:rsidRPr="000E5A3F" w:rsidRDefault="00465ED5">
      <w:pPr>
        <w:spacing w:after="10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438"/>
      </w:tblGrid>
      <w:tr w:rsidR="00465ED5" w:rsidRPr="000E5A3F" w14:paraId="55BB9E50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632C84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DATUM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AFAA28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PREDAO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1F9115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POTPIS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0D9038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PRIMIO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629A07" w14:textId="77777777" w:rsidR="00465ED5" w:rsidRPr="000E5A3F" w:rsidRDefault="00000000">
            <w:pPr>
              <w:spacing w:line="240" w:lineRule="auto"/>
              <w:jc w:val="center"/>
              <w:rPr>
                <w:sz w:val="22"/>
              </w:rPr>
            </w:pPr>
            <w:r w:rsidRPr="000E5A3F">
              <w:rPr>
                <w:sz w:val="22"/>
              </w:rPr>
              <w:t>POTPIS</w:t>
            </w:r>
          </w:p>
        </w:tc>
      </w:tr>
      <w:tr w:rsidR="00465ED5" w:rsidRPr="000E5A3F" w14:paraId="1213121D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B53D81" w14:textId="77777777" w:rsidR="00465ED5" w:rsidRPr="000E5A3F" w:rsidRDefault="00465ED5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053A8E" w14:textId="77777777" w:rsidR="00465ED5" w:rsidRPr="000E5A3F" w:rsidRDefault="00465ED5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A4385F" w14:textId="77777777" w:rsidR="00465ED5" w:rsidRPr="000E5A3F" w:rsidRDefault="00465ED5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1365BD" w14:textId="77777777" w:rsidR="00465ED5" w:rsidRPr="000E5A3F" w:rsidRDefault="00465ED5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32B33D" w14:textId="77777777" w:rsidR="00465ED5" w:rsidRPr="000E5A3F" w:rsidRDefault="00465ED5">
            <w:pPr>
              <w:spacing w:after="200" w:line="240" w:lineRule="auto"/>
              <w:rPr>
                <w:sz w:val="22"/>
              </w:rPr>
            </w:pPr>
          </w:p>
        </w:tc>
      </w:tr>
    </w:tbl>
    <w:p w14:paraId="00AAAC32" w14:textId="77777777" w:rsidR="00D82811" w:rsidRPr="000E5A3F" w:rsidRDefault="00D82811">
      <w:pPr>
        <w:rPr>
          <w:sz w:val="22"/>
        </w:rPr>
      </w:pPr>
    </w:p>
    <w:sectPr w:rsidR="00D82811" w:rsidRPr="000E5A3F" w:rsidSect="00034616">
      <w:pgSz w:w="11906" w:h="16838"/>
      <w:pgMar w:top="255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B6B31"/>
    <w:multiLevelType w:val="hybridMultilevel"/>
    <w:tmpl w:val="0BC8660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29848">
    <w:abstractNumId w:val="8"/>
  </w:num>
  <w:num w:numId="2" w16cid:durableId="1868636657">
    <w:abstractNumId w:val="6"/>
  </w:num>
  <w:num w:numId="3" w16cid:durableId="2036346003">
    <w:abstractNumId w:val="5"/>
  </w:num>
  <w:num w:numId="4" w16cid:durableId="155267230">
    <w:abstractNumId w:val="4"/>
  </w:num>
  <w:num w:numId="5" w16cid:durableId="345669540">
    <w:abstractNumId w:val="7"/>
  </w:num>
  <w:num w:numId="6" w16cid:durableId="619150300">
    <w:abstractNumId w:val="3"/>
  </w:num>
  <w:num w:numId="7" w16cid:durableId="548416802">
    <w:abstractNumId w:val="2"/>
  </w:num>
  <w:num w:numId="8" w16cid:durableId="1787770373">
    <w:abstractNumId w:val="1"/>
  </w:num>
  <w:num w:numId="9" w16cid:durableId="1709642554">
    <w:abstractNumId w:val="0"/>
  </w:num>
  <w:num w:numId="10" w16cid:durableId="1564363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3F"/>
    <w:rsid w:val="0015074B"/>
    <w:rsid w:val="0029639D"/>
    <w:rsid w:val="00326F90"/>
    <w:rsid w:val="00465ED5"/>
    <w:rsid w:val="00634E3C"/>
    <w:rsid w:val="00641FF1"/>
    <w:rsid w:val="00800A87"/>
    <w:rsid w:val="00AA1D8D"/>
    <w:rsid w:val="00B47730"/>
    <w:rsid w:val="00CB0664"/>
    <w:rsid w:val="00D56AC6"/>
    <w:rsid w:val="00D82811"/>
    <w:rsid w:val="00D940BC"/>
    <w:rsid w:val="00FA7D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63D7C"/>
  <w14:defaultImageDpi w14:val="300"/>
  <w15:docId w15:val="{FB1EE286-09B4-4408-9DDC-62DDE2A1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eastAsia="Liberation Sans" w:hAnsi="Liberation San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MIhael Haman</cp:lastModifiedBy>
  <cp:revision>5</cp:revision>
  <dcterms:created xsi:type="dcterms:W3CDTF">2013-12-23T23:15:00Z</dcterms:created>
  <dcterms:modified xsi:type="dcterms:W3CDTF">2026-09-06T11:32:00Z</dcterms:modified>
  <cp:category/>
</cp:coreProperties>
</file>