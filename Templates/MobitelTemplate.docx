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E61290" w:rsidRPr="00590790" w14:paraId="35D7D780" w14:textId="77777777">
        <w:trPr>
          <w:jc w:val="center"/>
        </w:trPr>
        <w:tc>
          <w:tcPr>
            <w:tcW w:w="10828" w:type="dxa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  <w:shd w:val="clear" w:color="auto" w:fill="E86F00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37D449" w14:textId="77777777" w:rsidR="00E61290" w:rsidRPr="0059079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color w:val="FFFFFF"/>
                <w:sz w:val="20"/>
                <w:szCs w:val="20"/>
              </w:rPr>
              <w:t>LOGO FIRME I PODACI</w:t>
            </w:r>
          </w:p>
        </w:tc>
      </w:tr>
    </w:tbl>
    <w:p w14:paraId="34732151" w14:textId="77777777" w:rsidR="00E61290" w:rsidRPr="00590790" w:rsidRDefault="00E61290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2381"/>
        <w:gridCol w:w="1531"/>
        <w:gridCol w:w="1814"/>
      </w:tblGrid>
      <w:tr w:rsidR="00E61290" w:rsidRPr="00590790" w14:paraId="7B115175" w14:textId="77777777">
        <w:trPr>
          <w:jc w:val="center"/>
        </w:trPr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D1F5C5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b/>
                <w:sz w:val="20"/>
                <w:szCs w:val="20"/>
              </w:rPr>
              <w:t>INFORMATIČKI ODJEL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CE5C22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KRIŽEVCI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B16ED4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{{DATUM}}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F572D6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OBRAZAC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4361F1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ZAP/R i S</w:t>
            </w:r>
          </w:p>
        </w:tc>
      </w:tr>
    </w:tbl>
    <w:p w14:paraId="626EFFE5" w14:textId="77777777" w:rsidR="00E61290" w:rsidRPr="00590790" w:rsidRDefault="00E61290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E61290" w:rsidRPr="00590790" w14:paraId="7AD039FC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5BE0E9" w14:textId="77777777" w:rsidR="00E61290" w:rsidRPr="0059079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b/>
                <w:sz w:val="20"/>
                <w:szCs w:val="20"/>
              </w:rPr>
              <w:t>ZAPISNIK</w:t>
            </w:r>
            <w:r w:rsidRPr="00590790">
              <w:rPr>
                <w:b/>
                <w:sz w:val="20"/>
                <w:szCs w:val="20"/>
              </w:rPr>
              <w:br/>
              <w:t>O PRIMOPREDAJI NOVOG MOBITELA</w:t>
            </w:r>
          </w:p>
        </w:tc>
      </w:tr>
    </w:tbl>
    <w:p w14:paraId="214D759B" w14:textId="77777777" w:rsidR="00E61290" w:rsidRPr="00590790" w:rsidRDefault="00E61290">
      <w:pPr>
        <w:spacing w:after="60" w:line="240" w:lineRule="auto"/>
        <w:rPr>
          <w:sz w:val="20"/>
          <w:szCs w:val="20"/>
        </w:rPr>
      </w:pPr>
    </w:p>
    <w:p w14:paraId="33A574EE" w14:textId="77777777" w:rsidR="00E61290" w:rsidRPr="00590790" w:rsidRDefault="00000000">
      <w:pPr>
        <w:spacing w:after="60" w:line="240" w:lineRule="auto"/>
        <w:jc w:val="center"/>
        <w:rPr>
          <w:sz w:val="20"/>
          <w:szCs w:val="20"/>
        </w:rPr>
      </w:pPr>
      <w:r w:rsidRPr="00590790">
        <w:rPr>
          <w:sz w:val="20"/>
          <w:szCs w:val="20"/>
        </w:rPr>
        <w:t>PRAVILNIK O KORIŠTENJU RAČUNALNIH PROGRAMA - SOFTVERA | RADNIK d.d.</w:t>
      </w:r>
    </w:p>
    <w:p w14:paraId="6D839C16" w14:textId="77777777" w:rsidR="00E61290" w:rsidRPr="00590790" w:rsidRDefault="00000000">
      <w:pPr>
        <w:spacing w:after="80" w:line="240" w:lineRule="auto"/>
        <w:jc w:val="both"/>
        <w:rPr>
          <w:sz w:val="20"/>
          <w:szCs w:val="20"/>
        </w:rPr>
      </w:pPr>
      <w:r w:rsidRPr="00590790">
        <w:rPr>
          <w:sz w:val="20"/>
          <w:szCs w:val="20"/>
        </w:rPr>
        <w:t>Zapisnik o primopredaji mobitela / SIM kartice sastavljen je navedenog datuma između predstavnika Informatičkog odjela - informatičara i primatelja - korisnika mobitela / SIM kartice, a na temelju odobrenja predstavnika Uprave.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6973"/>
      </w:tblGrid>
      <w:tr w:rsidR="00E61290" w:rsidRPr="00590790" w14:paraId="0F1E7C01" w14:textId="77777777">
        <w:trPr>
          <w:jc w:val="center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07D8B9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PREDAO - INFORMATIČAR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121E3A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{{PREDAO_INFORMATICAR}}</w:t>
            </w:r>
          </w:p>
        </w:tc>
      </w:tr>
    </w:tbl>
    <w:p w14:paraId="1F87D92E" w14:textId="77777777" w:rsidR="00E61290" w:rsidRPr="00590790" w:rsidRDefault="00E61290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E61290" w:rsidRPr="00590790" w14:paraId="79F246DD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A370A2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1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24D629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PRIMIO (IME I PREZIME):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38BE87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{{PRIMIO_IME_PREZIME}}</w:t>
            </w:r>
          </w:p>
        </w:tc>
      </w:tr>
      <w:tr w:rsidR="00E61290" w:rsidRPr="00590790" w14:paraId="3CBA0F1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957602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2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DD0FF5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NAZIV RADNOG MJESTA: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B9ECB2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{{NAZIV_RADNOG_MJESTA}}</w:t>
            </w:r>
          </w:p>
        </w:tc>
      </w:tr>
      <w:tr w:rsidR="00E61290" w:rsidRPr="00590790" w14:paraId="0AC561E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E23941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3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BB402A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NAZIV MJESTA TROŠKA: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996506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{{NAZIV_MJESTA_TROSKA}}</w:t>
            </w:r>
          </w:p>
        </w:tc>
      </w:tr>
    </w:tbl>
    <w:p w14:paraId="5148F89D" w14:textId="77777777" w:rsidR="00E61290" w:rsidRPr="00590790" w:rsidRDefault="00E61290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E61290" w:rsidRPr="00590790" w14:paraId="4AE0374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766CE2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3C0FBE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b/>
                <w:sz w:val="20"/>
                <w:szCs w:val="20"/>
              </w:rPr>
              <w:t>MOBITEL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34A665" w14:textId="77777777" w:rsidR="00E61290" w:rsidRPr="00590790" w:rsidRDefault="00E61290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E61290" w:rsidRPr="00590790" w14:paraId="2CF5A9E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B55651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BD2BC1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MODEL UREĐAJA: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446C26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{{MODEL_UREDAJA}}</w:t>
            </w:r>
          </w:p>
        </w:tc>
      </w:tr>
      <w:tr w:rsidR="00E61290" w:rsidRPr="00590790" w14:paraId="3001B1E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83A9F4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1BE7D5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IMEI: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99A953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{{IMEI}}</w:t>
            </w:r>
          </w:p>
        </w:tc>
      </w:tr>
      <w:tr w:rsidR="00E61290" w:rsidRPr="00590790" w14:paraId="305D2D7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1332E7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949A0B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S/N: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E64E78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{{SN}}</w:t>
            </w:r>
          </w:p>
        </w:tc>
      </w:tr>
      <w:tr w:rsidR="00E61290" w:rsidRPr="00590790" w14:paraId="59352FB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A5AF82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4AC513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TARIFA i BROJ MOB: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77423E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{{TARIFA_I_BROJ_MOB}}</w:t>
            </w:r>
          </w:p>
        </w:tc>
      </w:tr>
    </w:tbl>
    <w:p w14:paraId="68758987" w14:textId="77777777" w:rsidR="00E61290" w:rsidRPr="00590790" w:rsidRDefault="00E61290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9978"/>
      </w:tblGrid>
      <w:tr w:rsidR="00E61290" w:rsidRPr="00590790" w14:paraId="0B190170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029E367" w14:textId="76CECD18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2059459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Primatelj - korisnik mobitela ovime potvrđuje da je navedeni mobitel / SIM karticu primio u ispravnom stanju te je ista spremna za upotrebu.</w:t>
            </w:r>
          </w:p>
        </w:tc>
      </w:tr>
      <w:tr w:rsidR="00E61290" w:rsidRPr="00590790" w14:paraId="59433F5B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958E527" w14:textId="3EB1AAD6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25BDD3D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Primatelj potvrđuje da će primljenu opremu koristiti u okviru radnog mjesta samo za potrebe Tvrtke i održavati na način kako je to propisao proizvođač opreme.</w:t>
            </w:r>
          </w:p>
        </w:tc>
      </w:tr>
      <w:tr w:rsidR="00E61290" w:rsidRPr="00590790" w14:paraId="588DA9EB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3E269DE" w14:textId="40F39814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0041B07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Primatelj potvrđuje da će, u slučaju kvara na mobitelu / SIM kartici, kontaktirati i isto rješavati s informatičarem, kao i oko eventualnog povrata opreme.</w:t>
            </w:r>
          </w:p>
        </w:tc>
      </w:tr>
      <w:tr w:rsidR="00E61290" w:rsidRPr="00590790" w14:paraId="65D0677D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DBC760F" w14:textId="0689213F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20A078C" w14:textId="2AF6D9DA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 xml:space="preserve">Suglasan/na sam da troškove izazvane nepravilnim korištenjem, odnosno troškove nastale oštećenjem zaduženog službenog mobilnog telefona / SIM kartice namjerno ili iz krajnje nepažnje u </w:t>
            </w:r>
            <w:proofErr w:type="spellStart"/>
            <w:r w:rsidRPr="0020023C">
              <w:rPr>
                <w:sz w:val="20"/>
                <w:szCs w:val="20"/>
              </w:rPr>
              <w:t>vlasništvu</w:t>
            </w:r>
            <w:proofErr w:type="spellEnd"/>
            <w:r w:rsidRPr="0020023C">
              <w:rPr>
                <w:sz w:val="20"/>
                <w:szCs w:val="20"/>
              </w:rPr>
              <w:t xml:space="preserve"> </w:t>
            </w:r>
            <w:proofErr w:type="spellStart"/>
            <w:r w:rsidRPr="0020023C">
              <w:rPr>
                <w:sz w:val="20"/>
                <w:szCs w:val="20"/>
              </w:rPr>
              <w:t>tvrtke</w:t>
            </w:r>
            <w:proofErr w:type="spellEnd"/>
            <w:r w:rsidRPr="0020023C">
              <w:rPr>
                <w:sz w:val="20"/>
                <w:szCs w:val="20"/>
              </w:rPr>
              <w:t xml:space="preserve"> </w:t>
            </w:r>
            <w:r w:rsidR="00482157">
              <w:rPr>
                <w:sz w:val="20"/>
                <w:szCs w:val="20"/>
              </w:rPr>
              <w:t>IME TVRTK</w:t>
            </w:r>
            <w:r w:rsidR="00482157">
              <w:rPr>
                <w:sz w:val="20"/>
                <w:szCs w:val="20"/>
              </w:rPr>
              <w:t>E</w:t>
            </w:r>
            <w:r w:rsidRPr="0020023C">
              <w:rPr>
                <w:sz w:val="20"/>
                <w:szCs w:val="20"/>
              </w:rPr>
              <w:t>, podmirim osobno od dana dostave obavijesti o trošku popravka.</w:t>
            </w:r>
          </w:p>
        </w:tc>
      </w:tr>
      <w:tr w:rsidR="00E61290" w:rsidRPr="00590790" w14:paraId="398C872F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71F1A41" w14:textId="38EA8571" w:rsidR="00E61290" w:rsidRPr="00590790" w:rsidRDefault="00E61290" w:rsidP="0020023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F3EDC0C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Za troškove napravljene izvan ugovorene tarife suglasan/na sam da mi se izda račun koji će biti odbijen od prve sljedeće plaće.</w:t>
            </w:r>
          </w:p>
        </w:tc>
      </w:tr>
      <w:tr w:rsidR="00E61290" w:rsidRPr="00590790" w14:paraId="475AE0CA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F2AF335" w14:textId="616B88B2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DC12FFE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Ukoliko primatelj - korisnik mobitela odlazi iz tvrtke unutar godinu dana od primitka dobivenog mobitela dužan je mobitel vratiti informatičaru.</w:t>
            </w:r>
          </w:p>
        </w:tc>
      </w:tr>
      <w:tr w:rsidR="00E61290" w:rsidRPr="00590790" w14:paraId="6CEB6885" w14:textId="77777777"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46E8419" w14:textId="180E11CD" w:rsidR="00E61290" w:rsidRPr="00590790" w:rsidRDefault="00E61290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ECE56FA" w14:textId="77777777" w:rsidR="00E61290" w:rsidRPr="0020023C" w:rsidRDefault="00000000" w:rsidP="0020023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20023C">
              <w:rPr>
                <w:sz w:val="20"/>
                <w:szCs w:val="20"/>
              </w:rPr>
              <w:t>Nadoplata za uređaj koji je izvan odobrene grupe iznosi 0 € + PDV, za istu će biti izdan račun i biti će odbijen od prve sljedeće plaće.</w:t>
            </w:r>
          </w:p>
        </w:tc>
      </w:tr>
    </w:tbl>
    <w:p w14:paraId="1E159CE5" w14:textId="77777777" w:rsidR="00E61290" w:rsidRPr="00590790" w:rsidRDefault="00E61290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798"/>
      </w:tblGrid>
      <w:tr w:rsidR="00E61290" w:rsidRPr="00590790" w14:paraId="1523F8BF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30CA4B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POTPIS PREDAVATELJA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CD7590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POTPIS PRIMATELJA</w:t>
            </w:r>
          </w:p>
        </w:tc>
      </w:tr>
      <w:tr w:rsidR="00E61290" w:rsidRPr="00590790" w14:paraId="584AE335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0A6C5D" w14:textId="77777777" w:rsidR="00E61290" w:rsidRPr="00590790" w:rsidRDefault="00E61290">
            <w:pPr>
              <w:spacing w:after="240" w:line="240" w:lineRule="auto"/>
              <w:rPr>
                <w:sz w:val="20"/>
                <w:szCs w:val="20"/>
              </w:rPr>
            </w:pP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EBEF5F" w14:textId="77777777" w:rsidR="00E61290" w:rsidRPr="00590790" w:rsidRDefault="00E61290">
            <w:pPr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14:paraId="4BFB3DF9" w14:textId="77777777" w:rsidR="00E61290" w:rsidRPr="00590790" w:rsidRDefault="00E61290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E61290" w:rsidRPr="00590790" w14:paraId="14AE69BC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854B82" w14:textId="77777777" w:rsidR="00E61290" w:rsidRPr="00590790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b/>
                <w:sz w:val="20"/>
                <w:szCs w:val="20"/>
              </w:rPr>
              <w:t>ZAPISNIK O POVRATU OPREME</w:t>
            </w:r>
          </w:p>
        </w:tc>
      </w:tr>
    </w:tbl>
    <w:p w14:paraId="021B0AEC" w14:textId="77777777" w:rsidR="00E61290" w:rsidRPr="00590790" w:rsidRDefault="00E61290">
      <w:pPr>
        <w:spacing w:after="60" w:line="240" w:lineRule="auto"/>
        <w:rPr>
          <w:sz w:val="20"/>
          <w:szCs w:val="20"/>
        </w:rPr>
      </w:pPr>
    </w:p>
    <w:p w14:paraId="627EB27F" w14:textId="77777777" w:rsidR="00E61290" w:rsidRPr="00590790" w:rsidRDefault="00000000">
      <w:pPr>
        <w:spacing w:after="80" w:line="240" w:lineRule="auto"/>
        <w:rPr>
          <w:sz w:val="20"/>
          <w:szCs w:val="20"/>
        </w:rPr>
      </w:pPr>
      <w:r w:rsidRPr="00590790">
        <w:rPr>
          <w:sz w:val="20"/>
          <w:szCs w:val="20"/>
        </w:rPr>
        <w:t>Primatelj - korisnik mobitela / SIM kartice ovime vraća informatičaru mobitel i SIM karticu (navesti: da/ne - u ispravnom stanju ili opisati oštećenje) i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8561"/>
      </w:tblGrid>
      <w:tr w:rsidR="00E61290" w:rsidRPr="00590790" w14:paraId="5DF52144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92A185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4B4946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MOBITEL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46FA18" w14:textId="77777777" w:rsidR="00E61290" w:rsidRPr="00590790" w:rsidRDefault="00E61290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E61290" w:rsidRPr="00590790" w14:paraId="139A91A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0A1089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2.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2921A6" w14:textId="77777777" w:rsidR="00E61290" w:rsidRPr="00590790" w:rsidRDefault="00000000">
            <w:pPr>
              <w:spacing w:line="240" w:lineRule="auto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SIM KARTICA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FCBAE3" w14:textId="77777777" w:rsidR="00E61290" w:rsidRPr="00590790" w:rsidRDefault="00E61290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BD25876" w14:textId="77777777" w:rsidR="00E61290" w:rsidRPr="00590790" w:rsidRDefault="00E61290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438"/>
      </w:tblGrid>
      <w:tr w:rsidR="00E61290" w:rsidRPr="00590790" w14:paraId="3D830C96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86176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DATUM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DFC75B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PREDAO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EFBF95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POTPIS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958294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PRIMIO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BF649A" w14:textId="77777777" w:rsidR="00E61290" w:rsidRPr="00590790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90790">
              <w:rPr>
                <w:sz w:val="20"/>
                <w:szCs w:val="20"/>
              </w:rPr>
              <w:t>POTPIS</w:t>
            </w:r>
          </w:p>
        </w:tc>
      </w:tr>
      <w:tr w:rsidR="00E61290" w:rsidRPr="00590790" w14:paraId="50F7D736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86A983" w14:textId="77777777" w:rsidR="00E61290" w:rsidRPr="00590790" w:rsidRDefault="00E61290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21EA52" w14:textId="77777777" w:rsidR="00E61290" w:rsidRPr="00590790" w:rsidRDefault="00E61290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271C91" w14:textId="77777777" w:rsidR="00E61290" w:rsidRPr="00590790" w:rsidRDefault="00E61290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7F92CF" w14:textId="77777777" w:rsidR="00E61290" w:rsidRPr="00590790" w:rsidRDefault="00E61290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2FE884" w14:textId="77777777" w:rsidR="00E61290" w:rsidRPr="00590790" w:rsidRDefault="00E61290">
            <w:pPr>
              <w:spacing w:after="200" w:line="240" w:lineRule="auto"/>
              <w:rPr>
                <w:sz w:val="20"/>
                <w:szCs w:val="20"/>
              </w:rPr>
            </w:pPr>
          </w:p>
        </w:tc>
      </w:tr>
    </w:tbl>
    <w:p w14:paraId="4F08027D" w14:textId="77777777" w:rsidR="00622CB8" w:rsidRPr="00590790" w:rsidRDefault="00622CB8">
      <w:pPr>
        <w:rPr>
          <w:sz w:val="20"/>
          <w:szCs w:val="20"/>
        </w:rPr>
      </w:pPr>
    </w:p>
    <w:sectPr w:rsidR="00622CB8" w:rsidRPr="00590790" w:rsidSect="00034616">
      <w:pgSz w:w="11906" w:h="16838"/>
      <w:pgMar w:top="255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5C2FDC"/>
    <w:multiLevelType w:val="hybridMultilevel"/>
    <w:tmpl w:val="9AC86AF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641790">
    <w:abstractNumId w:val="8"/>
  </w:num>
  <w:num w:numId="2" w16cid:durableId="1161894084">
    <w:abstractNumId w:val="6"/>
  </w:num>
  <w:num w:numId="3" w16cid:durableId="1715689866">
    <w:abstractNumId w:val="5"/>
  </w:num>
  <w:num w:numId="4" w16cid:durableId="1887568921">
    <w:abstractNumId w:val="4"/>
  </w:num>
  <w:num w:numId="5" w16cid:durableId="1354723494">
    <w:abstractNumId w:val="7"/>
  </w:num>
  <w:num w:numId="6" w16cid:durableId="1153832019">
    <w:abstractNumId w:val="3"/>
  </w:num>
  <w:num w:numId="7" w16cid:durableId="1790081371">
    <w:abstractNumId w:val="2"/>
  </w:num>
  <w:num w:numId="8" w16cid:durableId="35586304">
    <w:abstractNumId w:val="1"/>
  </w:num>
  <w:num w:numId="9" w16cid:durableId="514274782">
    <w:abstractNumId w:val="0"/>
  </w:num>
  <w:num w:numId="10" w16cid:durableId="496069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23C"/>
    <w:rsid w:val="0029639D"/>
    <w:rsid w:val="00326F90"/>
    <w:rsid w:val="00482157"/>
    <w:rsid w:val="00567ED9"/>
    <w:rsid w:val="00590790"/>
    <w:rsid w:val="00622CB8"/>
    <w:rsid w:val="00641FF1"/>
    <w:rsid w:val="0082473F"/>
    <w:rsid w:val="00AA1D8D"/>
    <w:rsid w:val="00B47730"/>
    <w:rsid w:val="00B947C8"/>
    <w:rsid w:val="00CB0664"/>
    <w:rsid w:val="00E61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9B4A5"/>
  <w14:defaultImageDpi w14:val="300"/>
  <w15:docId w15:val="{DEC0BF4E-E44F-4B64-9903-7CA682F9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eastAsia="Liberation Sans" w:hAnsi="Liberation San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MIhael Haman</cp:lastModifiedBy>
  <cp:revision>5</cp:revision>
  <dcterms:created xsi:type="dcterms:W3CDTF">2013-12-23T23:15:00Z</dcterms:created>
  <dcterms:modified xsi:type="dcterms:W3CDTF">2026-09-06T11:32:00Z</dcterms:modified>
  <cp:category/>
</cp:coreProperties>
</file>