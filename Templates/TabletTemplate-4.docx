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BD602F" w:rsidRPr="00C636EA" w14:paraId="23A33278" w14:textId="77777777">
        <w:trPr>
          <w:jc w:val="center"/>
        </w:trPr>
        <w:tc>
          <w:tcPr>
            <w:tcW w:w="10828" w:type="dxa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  <w:shd w:val="clear" w:color="auto" w:fill="E86F00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C9ED58" w14:textId="77777777" w:rsidR="00BD602F" w:rsidRPr="00C636EA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C636EA">
              <w:rPr>
                <w:color w:val="FFFFFF"/>
                <w:sz w:val="22"/>
              </w:rPr>
              <w:t>LOGO FIRME I PODACI</w:t>
            </w:r>
          </w:p>
        </w:tc>
      </w:tr>
    </w:tbl>
    <w:p w14:paraId="46D3F5D8" w14:textId="77777777" w:rsidR="00BD602F" w:rsidRPr="00C636EA" w:rsidRDefault="00BD602F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587"/>
        <w:gridCol w:w="2381"/>
        <w:gridCol w:w="1531"/>
        <w:gridCol w:w="1814"/>
      </w:tblGrid>
      <w:tr w:rsidR="00BD602F" w:rsidRPr="00C636EA" w14:paraId="745EF642" w14:textId="77777777">
        <w:trPr>
          <w:jc w:val="center"/>
        </w:trPr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8B278D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b/>
                <w:sz w:val="22"/>
              </w:rPr>
              <w:t>INFORMATIČKI ODJEL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791C06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KRIŽEVCI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34D6D0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{{DATUM}}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21D216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OBRAZAC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857ED1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ZAP/R i S</w:t>
            </w:r>
          </w:p>
        </w:tc>
      </w:tr>
    </w:tbl>
    <w:p w14:paraId="7A1A361D" w14:textId="77777777" w:rsidR="00BD602F" w:rsidRPr="00C636EA" w:rsidRDefault="00BD602F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BD602F" w:rsidRPr="00C636EA" w14:paraId="035DA06A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9AE55A" w14:textId="77777777" w:rsidR="00BD602F" w:rsidRPr="00C636EA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C636EA">
              <w:rPr>
                <w:b/>
                <w:sz w:val="22"/>
              </w:rPr>
              <w:t>ZAPISNIK</w:t>
            </w:r>
            <w:r w:rsidRPr="00C636EA">
              <w:rPr>
                <w:b/>
                <w:sz w:val="22"/>
              </w:rPr>
              <w:br/>
              <w:t>O PRIMOPREDAJI TABLETA</w:t>
            </w:r>
          </w:p>
        </w:tc>
      </w:tr>
    </w:tbl>
    <w:p w14:paraId="39DFB982" w14:textId="77777777" w:rsidR="00BD602F" w:rsidRPr="00C636EA" w:rsidRDefault="00BD602F">
      <w:pPr>
        <w:spacing w:after="60" w:line="240" w:lineRule="auto"/>
        <w:rPr>
          <w:sz w:val="22"/>
        </w:rPr>
      </w:pPr>
    </w:p>
    <w:p w14:paraId="56DC7024" w14:textId="77777777" w:rsidR="00BD602F" w:rsidRPr="00C636EA" w:rsidRDefault="00000000">
      <w:pPr>
        <w:spacing w:after="80" w:line="240" w:lineRule="auto"/>
        <w:jc w:val="both"/>
        <w:rPr>
          <w:sz w:val="22"/>
        </w:rPr>
      </w:pPr>
      <w:r w:rsidRPr="00C636EA">
        <w:rPr>
          <w:sz w:val="22"/>
        </w:rPr>
        <w:t>Zapisnik o primopredaji tableta sastavljen je navedenog datuma između predstavnika Informatičkog odjela - informatičara i primatelja - korisnika tableta, a na temelju odobrenja predstavnika Uprave.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6973"/>
      </w:tblGrid>
      <w:tr w:rsidR="00BD602F" w:rsidRPr="00C636EA" w14:paraId="7737CFC6" w14:textId="77777777">
        <w:trPr>
          <w:jc w:val="center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C6EC98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PREDAO - INFORMATIČAR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76F630E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{{PREDAO_INFORMATICAR}}</w:t>
            </w:r>
          </w:p>
        </w:tc>
      </w:tr>
    </w:tbl>
    <w:p w14:paraId="332AC7E8" w14:textId="77777777" w:rsidR="00BD602F" w:rsidRPr="00C636EA" w:rsidRDefault="00BD602F">
      <w:pPr>
        <w:spacing w:after="6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BD602F" w:rsidRPr="00C636EA" w14:paraId="47E2AB4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43D531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1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567E56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PRIMIO (IME I PREZIME):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39724C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{{PRIMIO_IME_PREZIME}}</w:t>
            </w:r>
          </w:p>
        </w:tc>
      </w:tr>
      <w:tr w:rsidR="00BD602F" w:rsidRPr="00C636EA" w14:paraId="43A93067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D151DA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2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3E0597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NAZIV RADNOG MJESTA: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695330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{{NAZIV_RADNOG_MJESTA}}</w:t>
            </w:r>
          </w:p>
        </w:tc>
      </w:tr>
      <w:tr w:rsidR="00BD602F" w:rsidRPr="00C636EA" w14:paraId="5F5BE37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B2C2B3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3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E41A5C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NAZIV MJESTA TROŠKA: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D3D9EB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{{NAZIV_MJESTA_TROSKA}}</w:t>
            </w:r>
          </w:p>
        </w:tc>
      </w:tr>
    </w:tbl>
    <w:p w14:paraId="63312789" w14:textId="77777777" w:rsidR="00BD602F" w:rsidRPr="00C636EA" w:rsidRDefault="00BD602F">
      <w:pPr>
        <w:spacing w:after="12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288"/>
        <w:gridCol w:w="6973"/>
      </w:tblGrid>
      <w:tr w:rsidR="00BD602F" w:rsidRPr="00C636EA" w14:paraId="508CC8E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C6A987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b/>
                <w:sz w:val="22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629C6D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b/>
                <w:sz w:val="22"/>
              </w:rPr>
              <w:t>TABLET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17C927" w14:textId="77777777" w:rsidR="00BD602F" w:rsidRPr="00C636EA" w:rsidRDefault="00BD602F">
            <w:pPr>
              <w:spacing w:line="240" w:lineRule="auto"/>
              <w:rPr>
                <w:sz w:val="22"/>
              </w:rPr>
            </w:pPr>
          </w:p>
        </w:tc>
      </w:tr>
      <w:tr w:rsidR="00BD602F" w:rsidRPr="00C636EA" w14:paraId="4240969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049A7D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1.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A7934F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MODEL TABLETA: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CB3F19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{{MODEL_TABLETA}}</w:t>
            </w:r>
          </w:p>
        </w:tc>
      </w:tr>
      <w:tr w:rsidR="00BD602F" w:rsidRPr="00C636EA" w14:paraId="7400EDBB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DE305E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2.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F2563F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BROJ OSNOVNOG SREDSTVA: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E38F65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{{BROJ_OSNOVNOG_SREDSTVA}}</w:t>
            </w:r>
          </w:p>
        </w:tc>
      </w:tr>
      <w:tr w:rsidR="00BD602F" w:rsidRPr="00C636EA" w14:paraId="67F037A7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AD092E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3.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46196E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S/N: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4A6421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{{SN}}</w:t>
            </w:r>
          </w:p>
        </w:tc>
      </w:tr>
      <w:tr w:rsidR="00BD602F" w:rsidRPr="00C636EA" w14:paraId="18781E1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93F091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4.</w:t>
            </w:r>
          </w:p>
        </w:tc>
        <w:tc>
          <w:tcPr>
            <w:tcW w:w="3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809790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DODATNA OPREMA:</w:t>
            </w:r>
          </w:p>
        </w:tc>
        <w:tc>
          <w:tcPr>
            <w:tcW w:w="6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431B39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{{DODATNA_OPREMA}}</w:t>
            </w:r>
          </w:p>
        </w:tc>
      </w:tr>
    </w:tbl>
    <w:p w14:paraId="53283884" w14:textId="77777777" w:rsidR="00BD602F" w:rsidRPr="00C636EA" w:rsidRDefault="00BD602F">
      <w:pPr>
        <w:spacing w:after="100" w:line="240" w:lineRule="auto"/>
        <w:rPr>
          <w:sz w:val="2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9978"/>
      </w:tblGrid>
      <w:tr w:rsidR="00BD602F" w:rsidRPr="00C636EA" w14:paraId="67031C76" w14:textId="77777777" w:rsidTr="003051BE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90D1511" w14:textId="3E73A650" w:rsidR="00BD602F" w:rsidRPr="00C636EA" w:rsidRDefault="00BD602F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5EE0359" w14:textId="77777777" w:rsidR="00BD602F" w:rsidRPr="003051BE" w:rsidRDefault="00000000" w:rsidP="003051BE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3051BE">
              <w:rPr>
                <w:sz w:val="22"/>
              </w:rPr>
              <w:t>Primatelj - korisnik tableta ovime potvrđuje da je navedeni tablet primio u ispravnom stanju te je isti spreman za upotrebu.</w:t>
            </w:r>
          </w:p>
        </w:tc>
      </w:tr>
      <w:tr w:rsidR="00BD602F" w:rsidRPr="00C636EA" w14:paraId="4A316BF5" w14:textId="77777777" w:rsidTr="003051BE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D67BE5E" w14:textId="645DA5BB" w:rsidR="00BD602F" w:rsidRPr="00C636EA" w:rsidRDefault="00BD602F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FFF24BF" w14:textId="77777777" w:rsidR="00BD602F" w:rsidRPr="003051BE" w:rsidRDefault="00000000" w:rsidP="003051BE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3051BE">
              <w:rPr>
                <w:sz w:val="22"/>
              </w:rPr>
              <w:t>Primatelj potvrđuje da će primljenu opremu koristiti u okviru radnog mjesta samo za potrebe Tvrtke i održavati na način kako je to propisao proizvođač opreme.</w:t>
            </w:r>
          </w:p>
        </w:tc>
      </w:tr>
      <w:tr w:rsidR="00BD602F" w:rsidRPr="00C636EA" w14:paraId="65ED33B4" w14:textId="77777777" w:rsidTr="003051BE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5077529" w14:textId="177A7653" w:rsidR="00BD602F" w:rsidRPr="00C636EA" w:rsidRDefault="00BD602F">
            <w:pPr>
              <w:spacing w:line="240" w:lineRule="auto"/>
              <w:jc w:val="right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A2699F5" w14:textId="77777777" w:rsidR="00BD602F" w:rsidRPr="003051BE" w:rsidRDefault="00000000" w:rsidP="003051BE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3051BE">
              <w:rPr>
                <w:sz w:val="22"/>
              </w:rPr>
              <w:t>Primatelj potvrđuje da će, u slučaju kvara na tabletu, kontaktirati i isto rješavati s informatičarem, kao i oko eventualnog povrata opreme.</w:t>
            </w:r>
          </w:p>
        </w:tc>
      </w:tr>
      <w:tr w:rsidR="00BD602F" w:rsidRPr="00C636EA" w14:paraId="4C8DAE55" w14:textId="77777777" w:rsidTr="003051BE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7E56937" w14:textId="148323B6" w:rsidR="00BD602F" w:rsidRPr="00C636EA" w:rsidRDefault="00BD602F" w:rsidP="003051BE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702413E" w14:textId="36678054" w:rsidR="00BD602F" w:rsidRPr="003051BE" w:rsidRDefault="00000000" w:rsidP="003051BE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2"/>
              </w:rPr>
            </w:pPr>
            <w:r w:rsidRPr="003051BE">
              <w:rPr>
                <w:sz w:val="22"/>
              </w:rPr>
              <w:t xml:space="preserve">Suglasan/na sam da troškove izazvane nepravilnim korištenjem, odnosno troškove nastale oštećenjem zaduženog službenog tableta namjerno ili iz krajnje nepažnje u vlasništvu tvrtke </w:t>
            </w:r>
            <w:r w:rsidR="00E95286">
              <w:rPr>
                <w:sz w:val="20"/>
                <w:szCs w:val="20"/>
              </w:rPr>
              <w:t>IME TVRTKE</w:t>
            </w:r>
            <w:r w:rsidRPr="003051BE">
              <w:rPr>
                <w:sz w:val="22"/>
              </w:rPr>
              <w:t>, podmirim osobno od dana dostave obavijesti o trošku popravka.</w:t>
            </w:r>
          </w:p>
        </w:tc>
      </w:tr>
    </w:tbl>
    <w:p w14:paraId="7265BF4E" w14:textId="77777777" w:rsidR="00BD602F" w:rsidRPr="00C636EA" w:rsidRDefault="00BD602F">
      <w:pPr>
        <w:spacing w:after="10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98"/>
        <w:gridCol w:w="3798"/>
      </w:tblGrid>
      <w:tr w:rsidR="00BD602F" w:rsidRPr="00C636EA" w14:paraId="2768C6C5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68F7AA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POTPIS PREDAVATELJA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F216FE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POTPIS PRIMATELJA</w:t>
            </w:r>
          </w:p>
        </w:tc>
      </w:tr>
      <w:tr w:rsidR="00BD602F" w:rsidRPr="00C636EA" w14:paraId="00D001F1" w14:textId="77777777">
        <w:trPr>
          <w:jc w:val="center"/>
        </w:trPr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9E4BC1" w14:textId="77777777" w:rsidR="00BD602F" w:rsidRPr="00C636EA" w:rsidRDefault="00BD602F">
            <w:pPr>
              <w:spacing w:after="240" w:line="240" w:lineRule="auto"/>
              <w:rPr>
                <w:sz w:val="22"/>
              </w:rPr>
            </w:pP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CD234C" w14:textId="77777777" w:rsidR="00BD602F" w:rsidRPr="00C636EA" w:rsidRDefault="00BD602F">
            <w:pPr>
              <w:spacing w:after="240" w:line="240" w:lineRule="auto"/>
              <w:rPr>
                <w:sz w:val="22"/>
              </w:rPr>
            </w:pPr>
          </w:p>
        </w:tc>
      </w:tr>
    </w:tbl>
    <w:p w14:paraId="46E71A2C" w14:textId="77777777" w:rsidR="00BD602F" w:rsidRPr="00C636EA" w:rsidRDefault="00BD602F">
      <w:pPr>
        <w:spacing w:after="12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8"/>
      </w:tblGrid>
      <w:tr w:rsidR="00BD602F" w:rsidRPr="00C636EA" w14:paraId="01A849D0" w14:textId="77777777">
        <w:trPr>
          <w:jc w:val="center"/>
        </w:trPr>
        <w:tc>
          <w:tcPr>
            <w:tcW w:w="10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4C8A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E3D67D" w14:textId="77777777" w:rsidR="00BD602F" w:rsidRPr="00C636EA" w:rsidRDefault="00000000">
            <w:pPr>
              <w:spacing w:before="60" w:after="60" w:line="240" w:lineRule="auto"/>
              <w:jc w:val="center"/>
              <w:rPr>
                <w:sz w:val="22"/>
              </w:rPr>
            </w:pPr>
            <w:r w:rsidRPr="00C636EA">
              <w:rPr>
                <w:b/>
                <w:sz w:val="22"/>
              </w:rPr>
              <w:t>ZAPISNIK O POVRATU OPREME</w:t>
            </w:r>
          </w:p>
        </w:tc>
      </w:tr>
    </w:tbl>
    <w:p w14:paraId="30246038" w14:textId="77777777" w:rsidR="00BD602F" w:rsidRPr="00C636EA" w:rsidRDefault="00BD602F">
      <w:pPr>
        <w:spacing w:after="60" w:line="240" w:lineRule="auto"/>
        <w:rPr>
          <w:sz w:val="22"/>
        </w:rPr>
      </w:pPr>
    </w:p>
    <w:p w14:paraId="7E8C0BE6" w14:textId="77777777" w:rsidR="00BD602F" w:rsidRPr="00C636EA" w:rsidRDefault="00000000">
      <w:pPr>
        <w:spacing w:after="80" w:line="240" w:lineRule="auto"/>
        <w:rPr>
          <w:sz w:val="22"/>
        </w:rPr>
      </w:pPr>
      <w:r w:rsidRPr="00C636EA">
        <w:rPr>
          <w:sz w:val="22"/>
        </w:rPr>
        <w:t>Primatelj - korisnik tableta / SIM kartice ovime vraća informatičaru tablet i SIM karticu (navesti: da/ne - u ispravnom stanju ili opisati oštećenje) i 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8561"/>
      </w:tblGrid>
      <w:tr w:rsidR="00BD602F" w:rsidRPr="00C636EA" w14:paraId="3655E21B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B16DCD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1.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CE41A3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TABLET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B90732" w14:textId="77777777" w:rsidR="00BD602F" w:rsidRPr="00C636EA" w:rsidRDefault="00BD602F">
            <w:pPr>
              <w:spacing w:line="240" w:lineRule="auto"/>
              <w:rPr>
                <w:sz w:val="22"/>
              </w:rPr>
            </w:pPr>
          </w:p>
        </w:tc>
      </w:tr>
      <w:tr w:rsidR="00BD602F" w:rsidRPr="00C636EA" w14:paraId="33DDF116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CFF097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2.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4D8EF9" w14:textId="77777777" w:rsidR="00BD602F" w:rsidRPr="00C636EA" w:rsidRDefault="00000000">
            <w:pPr>
              <w:spacing w:line="240" w:lineRule="auto"/>
              <w:rPr>
                <w:sz w:val="22"/>
              </w:rPr>
            </w:pPr>
            <w:r w:rsidRPr="00C636EA">
              <w:rPr>
                <w:sz w:val="22"/>
              </w:rPr>
              <w:t>SIM KARTICA</w:t>
            </w:r>
          </w:p>
        </w:tc>
        <w:tc>
          <w:tcPr>
            <w:tcW w:w="8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72B02F" w14:textId="77777777" w:rsidR="00BD602F" w:rsidRPr="00C636EA" w:rsidRDefault="00BD602F">
            <w:pPr>
              <w:spacing w:line="240" w:lineRule="auto"/>
              <w:rPr>
                <w:sz w:val="22"/>
              </w:rPr>
            </w:pPr>
          </w:p>
        </w:tc>
      </w:tr>
    </w:tbl>
    <w:p w14:paraId="6476B620" w14:textId="77777777" w:rsidR="00BD602F" w:rsidRPr="00C636EA" w:rsidRDefault="00BD602F">
      <w:pPr>
        <w:spacing w:after="100" w:line="240" w:lineRule="auto"/>
        <w:rPr>
          <w:sz w:val="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438"/>
      </w:tblGrid>
      <w:tr w:rsidR="00BD602F" w:rsidRPr="00C636EA" w14:paraId="38F475B7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35E15C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DATUM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136A4D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PREDAO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E1EAAE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POTPIS</w:t>
            </w: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F505D4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PRIMIO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ED7028" w14:textId="77777777" w:rsidR="00BD602F" w:rsidRPr="00C636EA" w:rsidRDefault="00000000">
            <w:pPr>
              <w:spacing w:line="240" w:lineRule="auto"/>
              <w:jc w:val="center"/>
              <w:rPr>
                <w:sz w:val="22"/>
              </w:rPr>
            </w:pPr>
            <w:r w:rsidRPr="00C636EA">
              <w:rPr>
                <w:sz w:val="22"/>
              </w:rPr>
              <w:t>POTPIS</w:t>
            </w:r>
          </w:p>
        </w:tc>
      </w:tr>
      <w:tr w:rsidR="00BD602F" w:rsidRPr="00C636EA" w14:paraId="2EF40CF5" w14:textId="77777777">
        <w:trPr>
          <w:jc w:val="center"/>
        </w:trPr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54B663" w14:textId="77777777" w:rsidR="00BD602F" w:rsidRPr="00C636EA" w:rsidRDefault="00BD602F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E5C3B0" w14:textId="77777777" w:rsidR="00BD602F" w:rsidRPr="00C636EA" w:rsidRDefault="00BD602F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911AF8" w14:textId="77777777" w:rsidR="00BD602F" w:rsidRPr="00C636EA" w:rsidRDefault="00BD602F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C46274" w14:textId="77777777" w:rsidR="00BD602F" w:rsidRPr="00C636EA" w:rsidRDefault="00BD602F">
            <w:pPr>
              <w:spacing w:after="200" w:line="240" w:lineRule="auto"/>
              <w:rPr>
                <w:sz w:val="22"/>
              </w:rPr>
            </w:pP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01C520" w14:textId="77777777" w:rsidR="00BD602F" w:rsidRPr="00C636EA" w:rsidRDefault="00BD602F">
            <w:pPr>
              <w:spacing w:after="200" w:line="240" w:lineRule="auto"/>
              <w:rPr>
                <w:sz w:val="22"/>
              </w:rPr>
            </w:pPr>
          </w:p>
        </w:tc>
      </w:tr>
    </w:tbl>
    <w:p w14:paraId="63A1CC8C" w14:textId="77777777" w:rsidR="00346E17" w:rsidRPr="00C636EA" w:rsidRDefault="00346E17">
      <w:pPr>
        <w:rPr>
          <w:sz w:val="22"/>
        </w:rPr>
      </w:pPr>
    </w:p>
    <w:sectPr w:rsidR="00346E17" w:rsidRPr="00C636EA" w:rsidSect="00034616">
      <w:pgSz w:w="11906" w:h="16838"/>
      <w:pgMar w:top="255" w:right="312" w:bottom="255" w:left="3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7440CB"/>
    <w:multiLevelType w:val="hybridMultilevel"/>
    <w:tmpl w:val="BCF22C7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882580">
    <w:abstractNumId w:val="8"/>
  </w:num>
  <w:num w:numId="2" w16cid:durableId="1560744998">
    <w:abstractNumId w:val="6"/>
  </w:num>
  <w:num w:numId="3" w16cid:durableId="2145731602">
    <w:abstractNumId w:val="5"/>
  </w:num>
  <w:num w:numId="4" w16cid:durableId="816383205">
    <w:abstractNumId w:val="4"/>
  </w:num>
  <w:num w:numId="5" w16cid:durableId="1797062966">
    <w:abstractNumId w:val="7"/>
  </w:num>
  <w:num w:numId="6" w16cid:durableId="1836608580">
    <w:abstractNumId w:val="3"/>
  </w:num>
  <w:num w:numId="7" w16cid:durableId="1244992020">
    <w:abstractNumId w:val="2"/>
  </w:num>
  <w:num w:numId="8" w16cid:durableId="407655315">
    <w:abstractNumId w:val="1"/>
  </w:num>
  <w:num w:numId="9" w16cid:durableId="205409675">
    <w:abstractNumId w:val="0"/>
  </w:num>
  <w:num w:numId="10" w16cid:durableId="765422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E60"/>
    <w:rsid w:val="0023780E"/>
    <w:rsid w:val="0029639D"/>
    <w:rsid w:val="003051BE"/>
    <w:rsid w:val="00326F90"/>
    <w:rsid w:val="00346E17"/>
    <w:rsid w:val="00641FF1"/>
    <w:rsid w:val="00AA1D8D"/>
    <w:rsid w:val="00B47730"/>
    <w:rsid w:val="00BD602F"/>
    <w:rsid w:val="00C636EA"/>
    <w:rsid w:val="00CB0664"/>
    <w:rsid w:val="00D260AD"/>
    <w:rsid w:val="00E95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6FB01"/>
  <w14:defaultImageDpi w14:val="300"/>
  <w15:docId w15:val="{0A1CEE4E-6A68-46D6-B5EA-3B92E33C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eastAsia="Liberation Sans" w:hAnsi="Liberation San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MIhael Haman</cp:lastModifiedBy>
  <cp:revision>5</cp:revision>
  <dcterms:created xsi:type="dcterms:W3CDTF">2013-12-23T23:15:00Z</dcterms:created>
  <dcterms:modified xsi:type="dcterms:W3CDTF">2026-09-06T11:33:00Z</dcterms:modified>
  <cp:category/>
</cp:coreProperties>
</file>